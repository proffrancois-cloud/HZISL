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231D" w14:textId="77777777" w:rsidR="00CB274C" w:rsidRDefault="00000000">
      <w:pPr>
        <w:spacing w:after="100"/>
      </w:pPr>
      <w:r>
        <w:rPr>
          <w:b/>
          <w:color w:val="D71920"/>
          <w:sz w:val="19"/>
        </w:rPr>
        <w:t>ANNUAL LEAGUE COMMITMENT</w:t>
      </w:r>
    </w:p>
    <w:p w14:paraId="720DDE95" w14:textId="77777777" w:rsidR="00CB274C" w:rsidRDefault="00000000">
      <w:pPr>
        <w:pStyle w:val="Title"/>
      </w:pPr>
      <w:r>
        <w:rPr>
          <w:rFonts w:ascii="Calibri" w:eastAsia="Calibri" w:hAnsi="Calibri"/>
          <w:sz w:val="50"/>
        </w:rPr>
        <w:t>School Participation Agreement</w:t>
      </w:r>
    </w:p>
    <w:p w14:paraId="1F1118FF" w14:textId="6A2F8CFF" w:rsidR="00CB274C" w:rsidRDefault="00000000" w:rsidP="00BB2D1A">
      <w:pPr>
        <w:pStyle w:val="Subtitle"/>
      </w:pPr>
      <w:r>
        <w:t>For completion by each HZISL member school for the 2026–27 season.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CB274C" w14:paraId="7159E06D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8AD46" w14:textId="77777777" w:rsidR="00CB274C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C50EF" w14:textId="77777777" w:rsidR="00CB274C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CB274C" w14:paraId="6567E0E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9C54" w14:textId="77777777" w:rsidR="00CB274C" w:rsidRDefault="00000000">
            <w:pPr>
              <w:spacing w:after="0" w:line="259" w:lineRule="auto"/>
            </w:pPr>
            <w:r>
              <w:rPr>
                <w:sz w:val="19"/>
              </w:rPr>
              <w:t>Member school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F731" w14:textId="1A547F1C" w:rsidR="00CB274C" w:rsidRDefault="00000000">
            <w:pPr>
              <w:spacing w:after="0" w:line="259" w:lineRule="auto"/>
            </w:pPr>
            <w:r>
              <w:rPr>
                <w:sz w:val="19"/>
              </w:rPr>
              <w:t>____________________________________________________________________</w:t>
            </w:r>
          </w:p>
        </w:tc>
      </w:tr>
      <w:tr w:rsidR="00CB274C" w14:paraId="3773CAF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D58D" w14:textId="77777777" w:rsidR="00CB274C" w:rsidRDefault="00000000">
            <w:pPr>
              <w:spacing w:after="0" w:line="259" w:lineRule="auto"/>
            </w:pPr>
            <w:r>
              <w:rPr>
                <w:sz w:val="19"/>
              </w:rPr>
              <w:t>School representative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7CCE" w14:textId="47334BC2" w:rsidR="00CB274C" w:rsidRDefault="00000000">
            <w:pPr>
              <w:spacing w:after="0" w:line="259" w:lineRule="auto"/>
            </w:pPr>
            <w:r>
              <w:rPr>
                <w:sz w:val="19"/>
              </w:rPr>
              <w:t>Name: __________________________</w:t>
            </w:r>
            <w:r w:rsidR="00BB2D1A">
              <w:rPr>
                <w:sz w:val="19"/>
              </w:rPr>
              <w:t>_____________</w:t>
            </w:r>
          </w:p>
        </w:tc>
      </w:tr>
      <w:tr w:rsidR="00CB274C" w14:paraId="28B88C17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67A7" w14:textId="77777777" w:rsidR="00CB274C" w:rsidRDefault="00000000">
            <w:pPr>
              <w:spacing w:after="0" w:line="259" w:lineRule="auto"/>
            </w:pPr>
            <w:r>
              <w:rPr>
                <w:sz w:val="19"/>
              </w:rPr>
              <w:t>Contact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7086" w14:textId="77777777" w:rsidR="00CB274C" w:rsidRDefault="00000000">
            <w:pPr>
              <w:spacing w:after="0" w:line="259" w:lineRule="auto"/>
            </w:pPr>
            <w:r>
              <w:rPr>
                <w:sz w:val="19"/>
              </w:rPr>
              <w:t>Email: ______________________________  Mobile: _________________________</w:t>
            </w:r>
          </w:p>
        </w:tc>
      </w:tr>
    </w:tbl>
    <w:p w14:paraId="15D22E28" w14:textId="77777777" w:rsidR="00CB274C" w:rsidRDefault="00000000">
      <w:pPr>
        <w:pStyle w:val="Heading1"/>
      </w:pPr>
      <w:r>
        <w:t>1. Purpose</w:t>
      </w:r>
    </w:p>
    <w:p w14:paraId="3B416589" w14:textId="77777777" w:rsidR="00CB274C" w:rsidRDefault="00000000">
      <w:r>
        <w:t>The school joins HZISL as a cooperative member to provide safe, fair and dependable interschool competition. This Agreement is read with the Competition Handbook, sport rules, host guide and official forms.</w:t>
      </w:r>
    </w:p>
    <w:p w14:paraId="56E10AAA" w14:textId="77777777" w:rsidR="00CB274C" w:rsidRDefault="00000000">
      <w:pPr>
        <w:pStyle w:val="Heading1"/>
      </w:pPr>
      <w:r>
        <w:t>2. School commitments</w:t>
      </w:r>
    </w:p>
    <w:p w14:paraId="12630A0E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Appoint a representative authorized to receive notices and coordinate teams.</w:t>
      </w:r>
    </w:p>
    <w:p w14:paraId="7C857CF2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Certify enrollment, division eligibility, consent and medical clearance for every participant.</w:t>
      </w:r>
    </w:p>
    <w:p w14:paraId="28174328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Provide qualified adult supervision and follow the school’s safeguarding and emergency duties at home and away fixtures.</w:t>
      </w:r>
    </w:p>
    <w:p w14:paraId="1F7816F2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Honor the published schedule, communicate conflicts early and never treat an unconfirmed request as a schedule change.</w:t>
      </w:r>
    </w:p>
    <w:p w14:paraId="5D150B58" w14:textId="1571E4D5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 xml:space="preserve">When hosting, provide a safe venue, first </w:t>
      </w:r>
      <w:proofErr w:type="gramStart"/>
      <w:r>
        <w:rPr>
          <w:sz w:val="20"/>
        </w:rPr>
        <w:t>aid,,</w:t>
      </w:r>
      <w:proofErr w:type="gramEnd"/>
      <w:r>
        <w:rPr>
          <w:sz w:val="20"/>
        </w:rPr>
        <w:t xml:space="preserve"> match administration and timely submission of signed results.</w:t>
      </w:r>
    </w:p>
    <w:p w14:paraId="0B61091C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Ensure players, coaches and spectators follow the HZISL conduct standards and cooperate with fair discipline review.</w:t>
      </w:r>
    </w:p>
    <w:p w14:paraId="24A73E5B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Protect personal information and use secure channels for completed rosters and incident records.</w:t>
      </w:r>
    </w:p>
    <w:p w14:paraId="3F0FF1F7" w14:textId="77777777" w:rsidR="00CB274C" w:rsidRDefault="00000000">
      <w:pPr>
        <w:pStyle w:val="Heading1"/>
      </w:pPr>
      <w:r>
        <w:t>3. HZISL commitments</w:t>
      </w:r>
    </w:p>
    <w:p w14:paraId="61C26074" w14:textId="4C8E3C96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Publish the schedule, competition documents, contacts and verified public results</w:t>
      </w:r>
      <w:r w:rsidR="00BB2D1A">
        <w:rPr>
          <w:sz w:val="20"/>
        </w:rPr>
        <w:t xml:space="preserve"> on the HZISL website/app.</w:t>
      </w:r>
    </w:p>
    <w:p w14:paraId="0D3DD5A4" w14:textId="77777777" w:rsidR="00BB2D1A" w:rsidRDefault="00000000" w:rsidP="00BB2D1A">
      <w:pPr>
        <w:numPr>
          <w:ilvl w:val="0"/>
          <w:numId w:val="1"/>
        </w:numPr>
        <w:spacing w:after="40"/>
      </w:pPr>
      <w:r>
        <w:rPr>
          <w:sz w:val="20"/>
        </w:rPr>
        <w:t>Apply rules consistently, manage declared conflicts of interest and give schools a fair chance to respond to material concerns.</w:t>
      </w:r>
    </w:p>
    <w:p w14:paraId="55F42C44" w14:textId="7C0F7559" w:rsidR="00CB274C" w:rsidRDefault="00000000" w:rsidP="00BB2D1A">
      <w:pPr>
        <w:numPr>
          <w:ilvl w:val="0"/>
          <w:numId w:val="1"/>
        </w:numPr>
        <w:spacing w:after="40"/>
      </w:pPr>
      <w:r w:rsidRPr="00BB2D1A">
        <w:rPr>
          <w:sz w:val="20"/>
        </w:rPr>
        <w:t xml:space="preserve">Limit collected information to what the competition reasonably needs and </w:t>
      </w:r>
      <w:proofErr w:type="gramStart"/>
      <w:r w:rsidRPr="00BB2D1A">
        <w:rPr>
          <w:sz w:val="20"/>
        </w:rPr>
        <w:t>keep</w:t>
      </w:r>
      <w:proofErr w:type="gramEnd"/>
      <w:r w:rsidRPr="00BB2D1A">
        <w:rPr>
          <w:sz w:val="20"/>
        </w:rPr>
        <w:t xml:space="preserve"> sensitive records out of the public </w:t>
      </w:r>
      <w:r w:rsidR="00BB2D1A">
        <w:rPr>
          <w:sz w:val="20"/>
        </w:rPr>
        <w:t>website/app</w:t>
      </w:r>
      <w:r w:rsidRPr="00BB2D1A">
        <w:rPr>
          <w:sz w:val="20"/>
        </w:rPr>
        <w:t>.</w:t>
      </w:r>
    </w:p>
    <w:p w14:paraId="13531515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lastRenderedPageBreak/>
        <w:t>Coordinate Council decisions, protests, rescheduling and season certification in a timely manner.</w:t>
      </w:r>
    </w:p>
    <w:p w14:paraId="755C7B13" w14:textId="77777777" w:rsidR="00CB274C" w:rsidRDefault="00000000">
      <w:pPr>
        <w:pStyle w:val="Heading1"/>
      </w:pPr>
      <w:r>
        <w:t>4. Risk, insurance and authority</w:t>
      </w:r>
    </w:p>
    <w:p w14:paraId="77EA8DCC" w14:textId="1EFA81BB" w:rsidR="00CB274C" w:rsidRDefault="00000000">
      <w:r>
        <w:t xml:space="preserve">Each school remains responsible for its students, staff, insurance, permissions, medical processes and premises. HZISL coordination does not replace a school’s legal, safeguarding or duty-of-care obligations. The host may close a </w:t>
      </w:r>
      <w:r w:rsidR="00BB2D1A">
        <w:t>facility,</w:t>
      </w:r>
      <w:r>
        <w:t xml:space="preserve"> and officials may stop play when safety requires it.</w:t>
      </w:r>
    </w:p>
    <w:p w14:paraId="7C4EBBB9" w14:textId="77777777" w:rsidR="00CB274C" w:rsidRDefault="00000000">
      <w:pPr>
        <w:pStyle w:val="Heading1"/>
      </w:pPr>
      <w:r>
        <w:t>5. Term, withdrawal and disputes</w:t>
      </w:r>
    </w:p>
    <w:p w14:paraId="7384A8B5" w14:textId="77777777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>This Agreement covers the 2026–27 HZISL season and ends after final records and outstanding matters are closed.</w:t>
      </w:r>
    </w:p>
    <w:p w14:paraId="43491560" w14:textId="57E970A8" w:rsidR="00CB274C" w:rsidRDefault="00000000">
      <w:pPr>
        <w:numPr>
          <w:ilvl w:val="0"/>
          <w:numId w:val="1"/>
        </w:numPr>
        <w:spacing w:after="40"/>
      </w:pPr>
      <w:r>
        <w:rPr>
          <w:sz w:val="20"/>
        </w:rPr>
        <w:t xml:space="preserve">A school intending to withdraw gives as much notice as possible, normally at least 30 days. </w:t>
      </w:r>
      <w:r w:rsidR="00BB2D1A">
        <w:rPr>
          <w:sz w:val="20"/>
        </w:rPr>
        <w:t xml:space="preserve">The school’s coordinator </w:t>
      </w:r>
      <w:r>
        <w:rPr>
          <w:sz w:val="20"/>
        </w:rPr>
        <w:t>determines schedule and standing consequences</w:t>
      </w:r>
      <w:r w:rsidR="00BB2D1A">
        <w:rPr>
          <w:sz w:val="20"/>
        </w:rPr>
        <w:t xml:space="preserve"> in a </w:t>
      </w:r>
      <w:proofErr w:type="gramStart"/>
      <w:r w:rsidR="00BB2D1A">
        <w:rPr>
          <w:sz w:val="20"/>
        </w:rPr>
        <w:t>fair</w:t>
      </w:r>
      <w:proofErr w:type="gramEnd"/>
      <w:r w:rsidR="00BB2D1A">
        <w:rPr>
          <w:sz w:val="20"/>
        </w:rPr>
        <w:t xml:space="preserve"> a democratic manner with equal rights</w:t>
      </w:r>
      <w:r>
        <w:rPr>
          <w:sz w:val="20"/>
        </w:rPr>
        <w:t>.</w:t>
      </w:r>
      <w:r w:rsidR="00BB2D1A">
        <w:rPr>
          <w:sz w:val="20"/>
        </w:rPr>
        <w:t xml:space="preserve"> In case of dispute or disagreement, no decision shall be made without full consent of all the schools’ coordinators.</w:t>
      </w:r>
    </w:p>
    <w:p w14:paraId="715C1838" w14:textId="6A351225" w:rsidR="00CB274C" w:rsidRDefault="00BB2D1A">
      <w:pPr>
        <w:numPr>
          <w:ilvl w:val="0"/>
          <w:numId w:val="1"/>
        </w:numPr>
        <w:spacing w:after="40"/>
      </w:pPr>
      <w:r>
        <w:rPr>
          <w:sz w:val="20"/>
        </w:rPr>
        <w:t xml:space="preserve">HZISL does not collect any fee whatsoever and no participating school shall request any fee whatsoever for regular games. Each team sport’s competition is organized as two-legged ties </w:t>
      </w:r>
      <w:proofErr w:type="spellStart"/>
      <w:r>
        <w:rPr>
          <w:sz w:val="20"/>
        </w:rPr>
        <w:t>groupe</w:t>
      </w:r>
      <w:proofErr w:type="spellEnd"/>
      <w:r>
        <w:rPr>
          <w:sz w:val="20"/>
        </w:rPr>
        <w:t xml:space="preserve"> stage throughout the determined time season followed by a one-day knockout stage. Fees might be requested by the host school for the one-day knockout stage, which shall be equally shared by all the participating teams. Confirmation of agreement shall be written by each school’s coordinator. In the case of a school fails to cover its financial share, the school will be immediately excluded from all competitions.</w:t>
      </w:r>
    </w:p>
    <w:p w14:paraId="751A22FD" w14:textId="77777777" w:rsidR="00CB274C" w:rsidRDefault="00000000">
      <w:pPr>
        <w:pStyle w:val="Heading1"/>
      </w:pPr>
      <w:r>
        <w:t>6. Acceptance</w:t>
      </w:r>
    </w:p>
    <w:p w14:paraId="06BD2D7D" w14:textId="77777777" w:rsidR="00CB274C" w:rsidRDefault="00000000">
      <w:r>
        <w:t>By signing, the school confirms that it has reviewed the current HZISL documents, will brief its teams and has authority to make this seasonal commitment.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CB274C" w14:paraId="42EED424" w14:textId="7777777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C557" w14:textId="77777777" w:rsidR="00CB274C" w:rsidRDefault="00000000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6589" w14:textId="77777777" w:rsidR="00CB274C" w:rsidRDefault="00000000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D04D2" w14:textId="77777777" w:rsidR="00CB274C" w:rsidRDefault="00000000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Date / time</w:t>
            </w:r>
          </w:p>
        </w:tc>
      </w:tr>
      <w:tr w:rsidR="00CB274C" w14:paraId="1B18A8A5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3979" w14:textId="77777777" w:rsidR="00CB274C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School Head / authorized signatory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D357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27829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</w:tr>
      <w:tr w:rsidR="00CB274C" w14:paraId="29B61360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A7D10" w14:textId="77777777" w:rsidR="00CB274C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School HZISL representative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8E5A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EDBC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</w:tr>
      <w:tr w:rsidR="00CB274C" w14:paraId="21C6BA58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207B1" w14:textId="77777777" w:rsidR="00CB274C" w:rsidRDefault="00000000">
            <w:pPr>
              <w:spacing w:after="0" w:line="259" w:lineRule="auto"/>
            </w:pPr>
            <w:r>
              <w:rPr>
                <w:b/>
                <w:sz w:val="17"/>
              </w:rPr>
              <w:t>HZISL Coordinator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E585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FF73" w14:textId="77777777" w:rsidR="00CB274C" w:rsidRDefault="00000000">
            <w:pPr>
              <w:spacing w:after="0" w:line="259" w:lineRule="auto"/>
            </w:pPr>
            <w:r>
              <w:rPr>
                <w:sz w:val="17"/>
              </w:rPr>
              <w:br/>
            </w:r>
          </w:p>
        </w:tc>
      </w:tr>
    </w:tbl>
    <w:p w14:paraId="5FE77418" w14:textId="77777777" w:rsidR="006259C2" w:rsidRDefault="006259C2"/>
    <w:sectPr w:rsidR="006259C2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CD76" w14:textId="77777777" w:rsidR="006259C2" w:rsidRDefault="006259C2">
      <w:pPr>
        <w:spacing w:after="0" w:line="240" w:lineRule="auto"/>
      </w:pPr>
      <w:r>
        <w:separator/>
      </w:r>
    </w:p>
  </w:endnote>
  <w:endnote w:type="continuationSeparator" w:id="0">
    <w:p w14:paraId="718FD746" w14:textId="77777777" w:rsidR="006259C2" w:rsidRDefault="00625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7A6C7" w14:textId="77777777" w:rsidR="00CB274C" w:rsidRDefault="00000000">
    <w:pPr>
      <w:pStyle w:val="Footer"/>
      <w:tabs>
        <w:tab w:val="left" w:pos="8640"/>
      </w:tabs>
    </w:pPr>
    <w:r>
      <w:rPr>
        <w:color w:val="526173"/>
        <w:sz w:val="17"/>
      </w:rPr>
      <w:t xml:space="preserve">Official competition </w:t>
    </w:r>
    <w:proofErr w:type="gramStart"/>
    <w:r>
      <w:rPr>
        <w:color w:val="526173"/>
        <w:sz w:val="17"/>
      </w:rPr>
      <w:t>document  •</w:t>
    </w:r>
    <w:proofErr w:type="gramEnd"/>
    <w:r>
      <w:rPr>
        <w:color w:val="526173"/>
        <w:sz w:val="17"/>
      </w:rPr>
      <w:t xml:space="preserve">  </w:t>
    </w:r>
    <w:proofErr w:type="gramStart"/>
    <w:r>
      <w:rPr>
        <w:color w:val="526173"/>
        <w:sz w:val="17"/>
      </w:rPr>
      <w:t>v1.0  •</w:t>
    </w:r>
    <w:proofErr w:type="gramEnd"/>
    <w:r>
      <w:rPr>
        <w:color w:val="526173"/>
        <w:sz w:val="17"/>
      </w:rPr>
      <w:t xml:space="preserve">  15 August 2026</w:t>
    </w:r>
    <w:r>
      <w:rPr>
        <w:color w:val="526173"/>
        <w:sz w:val="17"/>
      </w:rPr>
      <w:tab/>
      <w:t xml:space="preserve">Page </w:t>
    </w:r>
    <w:r>
      <w:rPr>
        <w:color w:val="526173"/>
        <w:sz w:val="17"/>
      </w:rPr>
      <w:fldChar w:fldCharType="begin"/>
    </w:r>
    <w:r>
      <w:rPr>
        <w:color w:val="526173"/>
        <w:sz w:val="17"/>
      </w:rPr>
      <w:instrText xml:space="preserve"> PAGE </w:instrText>
    </w:r>
    <w:r w:rsidR="00BB2D1A">
      <w:rPr>
        <w:color w:val="526173"/>
        <w:sz w:val="17"/>
      </w:rPr>
      <w:fldChar w:fldCharType="separate"/>
    </w:r>
    <w:r w:rsidR="00BB2D1A">
      <w:rPr>
        <w:noProof/>
        <w:color w:val="526173"/>
        <w:sz w:val="17"/>
      </w:rPr>
      <w:t>1</w:t>
    </w:r>
    <w:r>
      <w:rPr>
        <w:color w:val="52617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5520C" w14:textId="77777777" w:rsidR="006259C2" w:rsidRDefault="006259C2">
      <w:pPr>
        <w:spacing w:after="0" w:line="240" w:lineRule="auto"/>
      </w:pPr>
      <w:r>
        <w:separator/>
      </w:r>
    </w:p>
  </w:footnote>
  <w:footnote w:type="continuationSeparator" w:id="0">
    <w:p w14:paraId="57775F28" w14:textId="77777777" w:rsidR="006259C2" w:rsidRDefault="006259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7AD78" w14:textId="77777777" w:rsidR="00CB274C" w:rsidRDefault="00000000">
    <w:pPr>
      <w:pStyle w:val="Header"/>
    </w:pPr>
    <w:r>
      <w:rPr>
        <w:noProof/>
      </w:rPr>
      <w:drawing>
        <wp:inline distT="0" distB="0" distL="0" distR="0" wp14:anchorId="201BF8E5" wp14:editId="6C281FBD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PARTICIPATION </w:t>
    </w:r>
    <w:proofErr w:type="gramStart"/>
    <w:r>
      <w:rPr>
        <w:b/>
        <w:color w:val="526173"/>
        <w:sz w:val="17"/>
      </w:rPr>
      <w:t>AGREEMENT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D130F9"/>
    <w:multiLevelType w:val="singleLevel"/>
    <w:tmpl w:val="0CD0DC8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79D08B9"/>
    <w:multiLevelType w:val="singleLevel"/>
    <w:tmpl w:val="AA0866DE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4141652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9C2"/>
    <w:rsid w:val="00AA1D8D"/>
    <w:rsid w:val="00B47730"/>
    <w:rsid w:val="00BB2D1A"/>
    <w:rsid w:val="00CB0664"/>
    <w:rsid w:val="00CB274C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127FC4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Participation Agreement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2</cp:revision>
  <dcterms:created xsi:type="dcterms:W3CDTF">2013-12-23T23:15:00Z</dcterms:created>
  <dcterms:modified xsi:type="dcterms:W3CDTF">2026-08-15T12:57:00Z</dcterms:modified>
  <cp:category/>
</cp:coreProperties>
</file>