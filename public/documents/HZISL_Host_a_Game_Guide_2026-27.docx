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9CA0" w14:textId="77777777" w:rsidR="0095596A" w:rsidRDefault="00000000">
      <w:pPr>
        <w:spacing w:after="100"/>
      </w:pPr>
      <w:r>
        <w:rPr>
          <w:b/>
          <w:color w:val="D71920"/>
          <w:sz w:val="19"/>
        </w:rPr>
        <w:t>MATCHDAY OPERATIONS</w:t>
      </w:r>
    </w:p>
    <w:p w14:paraId="53B4AB6A" w14:textId="616FD6C7" w:rsidR="0095596A" w:rsidRDefault="00000000" w:rsidP="004D328F">
      <w:pPr>
        <w:pStyle w:val="Title"/>
      </w:pPr>
      <w:r>
        <w:rPr>
          <w:rFonts w:ascii="Calibri" w:eastAsia="Calibri" w:hAnsi="Calibri"/>
          <w:sz w:val="50"/>
        </w:rPr>
        <w:t>Host a Game Guide</w:t>
      </w:r>
    </w:p>
    <w:p w14:paraId="5520D6C6" w14:textId="74286E99" w:rsidR="0095596A" w:rsidRDefault="00000000">
      <w:pPr>
        <w:pStyle w:val="Heading1"/>
      </w:pPr>
      <w:r>
        <w:t xml:space="preserve">1. </w:t>
      </w:r>
      <w:r w:rsidR="004D328F">
        <w:t>Matchday</w:t>
      </w:r>
      <w:r>
        <w:t xml:space="preserve"> </w:t>
      </w:r>
      <w:r w:rsidR="004D328F">
        <w:t>recommended setup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95596A" w14:paraId="585AEFF8" w14:textId="77777777">
        <w:trPr>
          <w:cantSplit/>
          <w:tblHeader/>
        </w:trPr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5EE4" w14:textId="45F72095" w:rsidR="0095596A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Role</w:t>
            </w:r>
            <w:r w:rsidR="004D328F">
              <w:rPr>
                <w:b/>
                <w:color w:val="003478"/>
                <w:sz w:val="18"/>
              </w:rPr>
              <w:t xml:space="preserve"> &amp; requirements</w:t>
            </w:r>
          </w:p>
        </w:tc>
        <w:tc>
          <w:tcPr>
            <w:tcW w:w="7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3F6D" w14:textId="77777777" w:rsidR="0095596A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Minimum responsibility</w:t>
            </w:r>
          </w:p>
        </w:tc>
      </w:tr>
      <w:tr w:rsidR="0095596A" w14:paraId="3B8BFA84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DFDA" w14:textId="587946F5" w:rsidR="0095596A" w:rsidRDefault="004D328F">
            <w:pPr>
              <w:spacing w:after="0" w:line="259" w:lineRule="auto"/>
            </w:pPr>
            <w:r>
              <w:rPr>
                <w:sz w:val="18"/>
              </w:rPr>
              <w:t>School’s coordinator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711B" w14:textId="6E313834" w:rsidR="0095596A" w:rsidRDefault="00000000">
            <w:pPr>
              <w:spacing w:after="0" w:line="259" w:lineRule="auto"/>
            </w:pPr>
            <w:r>
              <w:rPr>
                <w:sz w:val="18"/>
              </w:rPr>
              <w:t>Single point of contact</w:t>
            </w:r>
            <w:r w:rsidR="004D328F">
              <w:rPr>
                <w:sz w:val="18"/>
              </w:rPr>
              <w:t xml:space="preserve"> for other schools</w:t>
            </w:r>
            <w:r>
              <w:rPr>
                <w:sz w:val="18"/>
              </w:rPr>
              <w:t>.</w:t>
            </w:r>
            <w:r w:rsidR="004D328F">
              <w:rPr>
                <w:sz w:val="18"/>
              </w:rPr>
              <w:t xml:space="preserve"> Ensure c</w:t>
            </w:r>
            <w:r w:rsidR="004D328F">
              <w:rPr>
                <w:sz w:val="18"/>
              </w:rPr>
              <w:t>ontrols access, spectator areas, water, toilets, changing-area and team routes</w:t>
            </w:r>
          </w:p>
        </w:tc>
      </w:tr>
      <w:tr w:rsidR="0095596A" w14:paraId="76998E21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6E67" w14:textId="136D3A53" w:rsidR="0095596A" w:rsidRDefault="00000000">
            <w:pPr>
              <w:spacing w:after="0" w:line="259" w:lineRule="auto"/>
            </w:pPr>
            <w:r>
              <w:rPr>
                <w:sz w:val="18"/>
              </w:rPr>
              <w:t>Safeguarding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0DBA" w14:textId="52A596A4" w:rsidR="0095596A" w:rsidRDefault="004D328F">
            <w:pPr>
              <w:spacing w:after="0" w:line="259" w:lineRule="auto"/>
            </w:pPr>
            <w:r>
              <w:rPr>
                <w:sz w:val="18"/>
              </w:rPr>
              <w:t>S</w:t>
            </w:r>
            <w:r w:rsidR="00000000">
              <w:rPr>
                <w:sz w:val="18"/>
              </w:rPr>
              <w:t>tudent supervision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and any safeguarding concern</w:t>
            </w:r>
            <w:r>
              <w:rPr>
                <w:sz w:val="18"/>
              </w:rPr>
              <w:t xml:space="preserve"> (players and spectators) is placed under the responsibility on the playing schools’ coordinators and coaches</w:t>
            </w:r>
            <w:r w:rsidR="00000000">
              <w:rPr>
                <w:sz w:val="18"/>
              </w:rPr>
              <w:t>.</w:t>
            </w:r>
          </w:p>
        </w:tc>
      </w:tr>
      <w:tr w:rsidR="0095596A" w14:paraId="73AEB482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880A" w14:textId="77777777" w:rsidR="0095596A" w:rsidRDefault="00000000">
            <w:pPr>
              <w:spacing w:after="0" w:line="259" w:lineRule="auto"/>
            </w:pPr>
            <w:r>
              <w:rPr>
                <w:sz w:val="18"/>
              </w:rPr>
              <w:t>First-aid responder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D1CF" w14:textId="0552E71F" w:rsidR="0095596A" w:rsidRDefault="00000000">
            <w:pPr>
              <w:spacing w:after="0" w:line="259" w:lineRule="auto"/>
            </w:pPr>
            <w:r>
              <w:rPr>
                <w:sz w:val="18"/>
              </w:rPr>
              <w:t>Holds first-aid equipment</w:t>
            </w:r>
            <w:r w:rsidR="004D328F">
              <w:rPr>
                <w:sz w:val="18"/>
              </w:rPr>
              <w:t xml:space="preserve"> for each game</w:t>
            </w:r>
            <w:r>
              <w:rPr>
                <w:sz w:val="18"/>
              </w:rPr>
              <w:t>, emergency plan and access route for emergency services.</w:t>
            </w:r>
          </w:p>
        </w:tc>
      </w:tr>
      <w:tr w:rsidR="0095596A" w14:paraId="7F6B64B8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BEFF" w14:textId="77777777" w:rsidR="0095596A" w:rsidRDefault="00000000">
            <w:pPr>
              <w:spacing w:after="0" w:line="259" w:lineRule="auto"/>
            </w:pPr>
            <w:r>
              <w:rPr>
                <w:sz w:val="18"/>
              </w:rPr>
              <w:t>Scorer / timer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21A4" w14:textId="77777777" w:rsidR="0095596A" w:rsidRDefault="00000000">
            <w:pPr>
              <w:spacing w:after="0" w:line="259" w:lineRule="auto"/>
            </w:pPr>
            <w:r>
              <w:rPr>
                <w:sz w:val="18"/>
              </w:rPr>
              <w:t>Maintains the match record and supports immediate post-game reconciliation.</w:t>
            </w:r>
          </w:p>
        </w:tc>
      </w:tr>
    </w:tbl>
    <w:p w14:paraId="37523140" w14:textId="2257930A" w:rsidR="0095596A" w:rsidRDefault="00000000">
      <w:pPr>
        <w:pStyle w:val="Heading1"/>
      </w:pPr>
      <w:r>
        <w:t xml:space="preserve">2. </w:t>
      </w:r>
      <w:r w:rsidR="004D328F">
        <w:t>Recommended T</w:t>
      </w:r>
      <w:r>
        <w:t>imeline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95596A" w14:paraId="5C947B2D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30E6" w14:textId="77777777" w:rsidR="0095596A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When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E0C9" w14:textId="5E8EE499" w:rsidR="0095596A" w:rsidRDefault="004D328F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A</w:t>
            </w:r>
            <w:r w:rsidR="00000000">
              <w:rPr>
                <w:b/>
                <w:color w:val="003478"/>
                <w:sz w:val="18"/>
              </w:rPr>
              <w:t>ction</w:t>
            </w:r>
          </w:p>
        </w:tc>
      </w:tr>
      <w:tr w:rsidR="0095596A" w14:paraId="6CA0BEA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4670" w14:textId="7EDE7732" w:rsidR="0095596A" w:rsidRDefault="004D328F">
            <w:pPr>
              <w:spacing w:after="0" w:line="259" w:lineRule="auto"/>
            </w:pPr>
            <w:r>
              <w:rPr>
                <w:sz w:val="18"/>
              </w:rPr>
              <w:t>During the week prior hosting game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0F66" w14:textId="543F940E" w:rsidR="0095596A" w:rsidRDefault="004D328F">
            <w:pPr>
              <w:spacing w:after="0" w:line="259" w:lineRule="auto"/>
            </w:pPr>
            <w:r>
              <w:rPr>
                <w:sz w:val="18"/>
              </w:rPr>
              <w:t>Host c</w:t>
            </w:r>
            <w:r w:rsidR="00000000">
              <w:rPr>
                <w:sz w:val="18"/>
              </w:rPr>
              <w:t xml:space="preserve">onfirm venue booking, access, playing areas, </w:t>
            </w:r>
            <w:r>
              <w:rPr>
                <w:sz w:val="18"/>
              </w:rPr>
              <w:t>first aid</w:t>
            </w:r>
            <w:r>
              <w:rPr>
                <w:sz w:val="18"/>
              </w:rPr>
              <w:t xml:space="preserve">, </w:t>
            </w:r>
            <w:r w:rsidR="00000000">
              <w:rPr>
                <w:sz w:val="18"/>
              </w:rPr>
              <w:t>emergency plan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campus entry instructions.</w:t>
            </w:r>
            <w:r>
              <w:rPr>
                <w:sz w:val="18"/>
              </w:rPr>
              <w:br/>
              <w:t>Visiting school’s coordinator or coach c</w:t>
            </w:r>
            <w:r>
              <w:rPr>
                <w:sz w:val="18"/>
              </w:rPr>
              <w:t>onfirm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 xml:space="preserve"> contact</w:t>
            </w:r>
            <w:r>
              <w:rPr>
                <w:sz w:val="18"/>
              </w:rPr>
              <w:t>s, participation, players and spectators.</w:t>
            </w:r>
          </w:p>
        </w:tc>
      </w:tr>
      <w:tr w:rsidR="0095596A" w14:paraId="7CB532D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74CA" w14:textId="77777777" w:rsidR="0095596A" w:rsidRDefault="00000000">
            <w:pPr>
              <w:spacing w:after="0" w:line="259" w:lineRule="auto"/>
            </w:pPr>
            <w:r>
              <w:rPr>
                <w:sz w:val="18"/>
              </w:rPr>
              <w:t>24 hours before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4385" w14:textId="1AC5B880" w:rsidR="0095596A" w:rsidRDefault="00000000">
            <w:pPr>
              <w:spacing w:after="0" w:line="259" w:lineRule="auto"/>
            </w:pPr>
            <w:r>
              <w:rPr>
                <w:sz w:val="18"/>
              </w:rPr>
              <w:t>Recheck weather/air quality, rosters, officials, keys, clocks, balls, water and cleaning.</w:t>
            </w:r>
          </w:p>
        </w:tc>
      </w:tr>
      <w:tr w:rsidR="0095596A" w14:paraId="376F5C9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1131" w14:textId="299229BD" w:rsidR="0095596A" w:rsidRDefault="004D328F">
            <w:pPr>
              <w:spacing w:after="0" w:line="259" w:lineRule="auto"/>
            </w:pPr>
            <w:r>
              <w:rPr>
                <w:sz w:val="18"/>
              </w:rPr>
              <w:t>2 hours before game the latest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5499" w14:textId="075FF225" w:rsidR="0095596A" w:rsidRDefault="00000000">
            <w:pPr>
              <w:spacing w:after="0" w:line="259" w:lineRule="auto"/>
            </w:pPr>
            <w:r>
              <w:rPr>
                <w:sz w:val="18"/>
              </w:rPr>
              <w:t>Issue an early safety/cancellation recommendation to opponent</w:t>
            </w:r>
            <w:r w:rsidR="004D328F">
              <w:rPr>
                <w:sz w:val="18"/>
              </w:rPr>
              <w:t xml:space="preserve"> Coach, </w:t>
            </w:r>
            <w:r>
              <w:rPr>
                <w:sz w:val="18"/>
              </w:rPr>
              <w:t>Coordinator</w:t>
            </w:r>
            <w:r w:rsidR="004D328F">
              <w:rPr>
                <w:sz w:val="18"/>
              </w:rPr>
              <w:t>, and HZISL coordinator</w:t>
            </w:r>
            <w:r>
              <w:rPr>
                <w:sz w:val="18"/>
              </w:rPr>
              <w:t>.</w:t>
            </w:r>
          </w:p>
        </w:tc>
      </w:tr>
      <w:tr w:rsidR="0095596A" w14:paraId="0B8DD32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824A" w14:textId="77777777" w:rsidR="0095596A" w:rsidRDefault="00000000">
            <w:pPr>
              <w:spacing w:after="0" w:line="259" w:lineRule="auto"/>
            </w:pPr>
            <w:r>
              <w:rPr>
                <w:sz w:val="18"/>
              </w:rPr>
              <w:t>After the event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39A3" w14:textId="56E8E7C1" w:rsidR="0095596A" w:rsidRDefault="00000000">
            <w:pPr>
              <w:spacing w:after="0" w:line="259" w:lineRule="auto"/>
            </w:pPr>
            <w:r>
              <w:rPr>
                <w:sz w:val="18"/>
              </w:rPr>
              <w:t xml:space="preserve">Submit </w:t>
            </w:r>
            <w:r w:rsidR="004D328F">
              <w:rPr>
                <w:sz w:val="18"/>
              </w:rPr>
              <w:t>official match report</w:t>
            </w:r>
            <w:r>
              <w:rPr>
                <w:sz w:val="18"/>
              </w:rPr>
              <w:t>.</w:t>
            </w:r>
          </w:p>
        </w:tc>
      </w:tr>
    </w:tbl>
    <w:p w14:paraId="0E1C41EB" w14:textId="77777777" w:rsidR="0095596A" w:rsidRDefault="0095596A">
      <w:pPr>
        <w:spacing w:after="40"/>
      </w:pPr>
    </w:p>
    <w:p w14:paraId="6D198DB0" w14:textId="4E7D68F4" w:rsidR="0095596A" w:rsidRDefault="004D328F">
      <w:pPr>
        <w:pStyle w:val="Heading1"/>
      </w:pPr>
      <w:r>
        <w:t>3</w:t>
      </w:r>
      <w:r w:rsidR="00000000">
        <w:t>. Venue checklist</w:t>
      </w:r>
    </w:p>
    <w:p w14:paraId="085D976C" w14:textId="0AB454E9" w:rsidR="0095596A" w:rsidRDefault="00000000">
      <w:pPr>
        <w:numPr>
          <w:ilvl w:val="0"/>
          <w:numId w:val="1"/>
        </w:numPr>
      </w:pPr>
      <w:r>
        <w:t xml:space="preserve">Playing surface clear of hazards; </w:t>
      </w:r>
      <w:r w:rsidR="004D328F">
        <w:t>equipment</w:t>
      </w:r>
      <w:r>
        <w:t xml:space="preserve"> secure</w:t>
      </w:r>
      <w:r w:rsidR="004D328F">
        <w:t>d</w:t>
      </w:r>
      <w:r>
        <w:t>; boundaries visible.</w:t>
      </w:r>
    </w:p>
    <w:p w14:paraId="0986AEBA" w14:textId="77777777" w:rsidR="0095596A" w:rsidRDefault="00000000">
      <w:pPr>
        <w:numPr>
          <w:ilvl w:val="0"/>
          <w:numId w:val="1"/>
        </w:numPr>
      </w:pPr>
      <w:r>
        <w:t>Warm-up and spectator areas separated from active play and emergency access.</w:t>
      </w:r>
    </w:p>
    <w:p w14:paraId="0EE9DAA8" w14:textId="77777777" w:rsidR="0095596A" w:rsidRDefault="00000000">
      <w:pPr>
        <w:numPr>
          <w:ilvl w:val="0"/>
          <w:numId w:val="1"/>
        </w:numPr>
      </w:pPr>
      <w:r>
        <w:t>Team benches/technical areas, officials’ space and scorer’s table clearly identified.</w:t>
      </w:r>
    </w:p>
    <w:p w14:paraId="3C7624A4" w14:textId="77777777" w:rsidR="0095596A" w:rsidRDefault="00000000">
      <w:pPr>
        <w:numPr>
          <w:ilvl w:val="0"/>
          <w:numId w:val="1"/>
        </w:numPr>
      </w:pPr>
      <w:r>
        <w:t>Drinking-water access, toilets and changing arrangements clean, open and explained.</w:t>
      </w:r>
    </w:p>
    <w:p w14:paraId="1B68779B" w14:textId="77777777" w:rsidR="0095596A" w:rsidRDefault="00000000">
      <w:pPr>
        <w:numPr>
          <w:ilvl w:val="0"/>
          <w:numId w:val="1"/>
        </w:numPr>
      </w:pPr>
      <w:r>
        <w:t>First-aid kit, ice/cold packs, charged phone, emergency contacts and ambulance access route ready.</w:t>
      </w:r>
    </w:p>
    <w:p w14:paraId="11C1287D" w14:textId="52482921" w:rsidR="0095596A" w:rsidRDefault="00000000">
      <w:pPr>
        <w:numPr>
          <w:ilvl w:val="0"/>
          <w:numId w:val="1"/>
        </w:numPr>
      </w:pPr>
      <w:r>
        <w:t>Blank Official Match Report and Incident Report available</w:t>
      </w:r>
      <w:r w:rsidR="004D328F">
        <w:t>.</w:t>
      </w:r>
    </w:p>
    <w:p w14:paraId="1A705C62" w14:textId="1FABAEC1" w:rsidR="0095596A" w:rsidRDefault="004D328F">
      <w:pPr>
        <w:pStyle w:val="Heading1"/>
      </w:pPr>
      <w:r>
        <w:lastRenderedPageBreak/>
        <w:t>4</w:t>
      </w:r>
      <w:r w:rsidR="00000000">
        <w:t>. Visitor welcome and briefing</w:t>
      </w:r>
    </w:p>
    <w:p w14:paraId="6394E4CE" w14:textId="77777777" w:rsidR="0095596A" w:rsidRDefault="00000000">
      <w:pPr>
        <w:numPr>
          <w:ilvl w:val="0"/>
          <w:numId w:val="2"/>
        </w:numPr>
      </w:pPr>
      <w:r>
        <w:t>Meet the visiting coach and official crew at the agreed point.</w:t>
      </w:r>
    </w:p>
    <w:p w14:paraId="621A9E6E" w14:textId="77777777" w:rsidR="0095596A" w:rsidRDefault="00000000">
      <w:pPr>
        <w:numPr>
          <w:ilvl w:val="0"/>
          <w:numId w:val="2"/>
        </w:numPr>
      </w:pPr>
      <w:r>
        <w:t>Confirm the Event Lead, first-aid responder and emergency contact.</w:t>
      </w:r>
    </w:p>
    <w:p w14:paraId="323CDBDF" w14:textId="77777777" w:rsidR="0095596A" w:rsidRDefault="00000000">
      <w:pPr>
        <w:numPr>
          <w:ilvl w:val="0"/>
          <w:numId w:val="2"/>
        </w:numPr>
      </w:pPr>
      <w:r>
        <w:t>Show toilets, changing arrangements, warm-up area, water and spectator zone.</w:t>
      </w:r>
    </w:p>
    <w:p w14:paraId="1AD6630A" w14:textId="71ED90A6" w:rsidR="0095596A" w:rsidRDefault="00000000" w:rsidP="004D328F">
      <w:pPr>
        <w:numPr>
          <w:ilvl w:val="0"/>
          <w:numId w:val="2"/>
        </w:numPr>
      </w:pPr>
      <w:r>
        <w:t>Confirm uniform colors, match format and any declared equipment limitation.</w:t>
      </w:r>
    </w:p>
    <w:p w14:paraId="2DA22564" w14:textId="19CCA91C" w:rsidR="0095596A" w:rsidRDefault="004D328F">
      <w:pPr>
        <w:pStyle w:val="Heading1"/>
      </w:pPr>
      <w:r>
        <w:t>5</w:t>
      </w:r>
      <w:r w:rsidR="00000000">
        <w:t>. Safety and incident response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5596A" w14:paraId="36CE39BF" w14:textId="77777777">
        <w:trPr>
          <w:cantSplit/>
          <w:tblHeader/>
        </w:trPr>
        <w:tc>
          <w:tcPr>
            <w:tcW w:w="936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2DFE" w14:textId="77777777" w:rsidR="0095596A" w:rsidRDefault="00000000">
            <w:pPr>
              <w:spacing w:after="0"/>
            </w:pPr>
            <w:r>
              <w:rPr>
                <w:b/>
                <w:color w:val="D71920"/>
                <w:sz w:val="19"/>
              </w:rPr>
              <w:t xml:space="preserve">STOP FIRST  </w:t>
            </w:r>
            <w:r>
              <w:rPr>
                <w:sz w:val="20"/>
              </w:rPr>
              <w:t>For a serious injury, suspected concussion, safeguarding concern, lightning, unsafe facility or threatening behavior: stop the activity, protect the student, activate the host plan and notify the appropriate school leaders.</w:t>
            </w:r>
          </w:p>
        </w:tc>
      </w:tr>
    </w:tbl>
    <w:p w14:paraId="208A3160" w14:textId="77777777" w:rsidR="0095596A" w:rsidRDefault="0095596A">
      <w:pPr>
        <w:spacing w:after="40"/>
      </w:pPr>
    </w:p>
    <w:p w14:paraId="7094F34F" w14:textId="77777777" w:rsidR="0095596A" w:rsidRDefault="00000000">
      <w:pPr>
        <w:numPr>
          <w:ilvl w:val="0"/>
          <w:numId w:val="1"/>
        </w:numPr>
      </w:pPr>
      <w:r>
        <w:t>The responsible school adult contacts the student’s parent/guardian under school procedure.</w:t>
      </w:r>
    </w:p>
    <w:p w14:paraId="49509B53" w14:textId="41D33707" w:rsidR="0095596A" w:rsidRDefault="00000000" w:rsidP="004D328F">
      <w:pPr>
        <w:numPr>
          <w:ilvl w:val="0"/>
          <w:numId w:val="1"/>
        </w:numPr>
      </w:pPr>
      <w:r>
        <w:t>Call emergency services when indicated; do not delay emergency care to complete league paperwork.</w:t>
      </w:r>
    </w:p>
    <w:p w14:paraId="0FB6829A" w14:textId="6812220E" w:rsidR="0095596A" w:rsidRDefault="004D328F">
      <w:pPr>
        <w:pStyle w:val="Heading1"/>
      </w:pPr>
      <w:r>
        <w:t>6</w:t>
      </w:r>
      <w:r w:rsidR="00000000">
        <w:t>. Result close-out</w:t>
      </w:r>
    </w:p>
    <w:p w14:paraId="67BD144D" w14:textId="77777777" w:rsidR="0095596A" w:rsidRDefault="00000000">
      <w:pPr>
        <w:numPr>
          <w:ilvl w:val="0"/>
          <w:numId w:val="3"/>
        </w:numPr>
      </w:pPr>
      <w:r>
        <w:t>Scorer and official reconcile the final score and all period/half totals.</w:t>
      </w:r>
    </w:p>
    <w:p w14:paraId="5BC0BD51" w14:textId="77777777" w:rsidR="0095596A" w:rsidRDefault="00000000">
      <w:pPr>
        <w:numPr>
          <w:ilvl w:val="0"/>
          <w:numId w:val="3"/>
        </w:numPr>
      </w:pPr>
      <w:r>
        <w:t>Record cautions, sendings-off, technical/disqualifying fouls, injuries and protest notice.</w:t>
      </w:r>
    </w:p>
    <w:p w14:paraId="0C2BA31F" w14:textId="77777777" w:rsidR="0095596A" w:rsidRDefault="00000000">
      <w:pPr>
        <w:numPr>
          <w:ilvl w:val="0"/>
          <w:numId w:val="3"/>
        </w:numPr>
      </w:pPr>
      <w:r>
        <w:t>Home coach, away coach, lead official and host scorer sign the Official Match Report.</w:t>
      </w:r>
    </w:p>
    <w:p w14:paraId="011D95D0" w14:textId="73A84B09" w:rsidR="0095596A" w:rsidRDefault="00000000">
      <w:pPr>
        <w:numPr>
          <w:ilvl w:val="0"/>
          <w:numId w:val="3"/>
        </w:numPr>
      </w:pPr>
      <w:r>
        <w:t xml:space="preserve">Photograph or scan the complete signed </w:t>
      </w:r>
      <w:r w:rsidR="004D328F">
        <w:t>and submit it to the HZISL coordinator.</w:t>
      </w:r>
    </w:p>
    <w:p w14:paraId="6708ECDB" w14:textId="0D7AAB62" w:rsidR="0095596A" w:rsidRDefault="00000000">
      <w:pPr>
        <w:numPr>
          <w:ilvl w:val="0"/>
          <w:numId w:val="3"/>
        </w:numPr>
      </w:pPr>
      <w:r>
        <w:t xml:space="preserve">Send it </w:t>
      </w:r>
      <w:r w:rsidR="004D328F">
        <w:t xml:space="preserve">as </w:t>
      </w:r>
      <w:proofErr w:type="spellStart"/>
      <w:r w:rsidR="004D328F">
        <w:t>rearly</w:t>
      </w:r>
      <w:proofErr w:type="spellEnd"/>
      <w:r w:rsidR="004D328F">
        <w:t xml:space="preserve"> as possible</w:t>
      </w:r>
      <w:r>
        <w:t>. Keep the original securely until the Coordinator confirms receipt.</w:t>
      </w:r>
    </w:p>
    <w:p w14:paraId="7FDD5D3C" w14:textId="1FC85257" w:rsidR="0095596A" w:rsidRDefault="00000000" w:rsidP="004D328F">
      <w:pPr>
        <w:numPr>
          <w:ilvl w:val="0"/>
          <w:numId w:val="3"/>
        </w:numPr>
      </w:pPr>
      <w:r>
        <w:t>Close spectator and team areas, check for lost property/damage, reset equipment and lock the venue.</w:t>
      </w:r>
    </w:p>
    <w:sectPr w:rsidR="0095596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E935" w14:textId="77777777" w:rsidR="009066A8" w:rsidRDefault="009066A8">
      <w:pPr>
        <w:spacing w:after="0" w:line="240" w:lineRule="auto"/>
      </w:pPr>
      <w:r>
        <w:separator/>
      </w:r>
    </w:p>
  </w:endnote>
  <w:endnote w:type="continuationSeparator" w:id="0">
    <w:p w14:paraId="27A9708C" w14:textId="77777777" w:rsidR="009066A8" w:rsidRDefault="00906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FDAA" w14:textId="77777777" w:rsidR="0095596A" w:rsidRDefault="00000000">
    <w:pPr>
      <w:pStyle w:val="Footer"/>
      <w:tabs>
        <w:tab w:val="left" w:pos="8640"/>
      </w:tabs>
    </w:pPr>
    <w:r>
      <w:rPr>
        <w:color w:val="526173"/>
        <w:sz w:val="17"/>
      </w:rPr>
      <w:t xml:space="preserve">Official competition </w:t>
    </w:r>
    <w:proofErr w:type="gramStart"/>
    <w:r>
      <w:rPr>
        <w:color w:val="526173"/>
        <w:sz w:val="17"/>
      </w:rPr>
      <w:t>document  •</w:t>
    </w:r>
    <w:proofErr w:type="gramEnd"/>
    <w:r>
      <w:rPr>
        <w:color w:val="526173"/>
        <w:sz w:val="17"/>
      </w:rPr>
      <w:t xml:space="preserve">  </w:t>
    </w:r>
    <w:proofErr w:type="gramStart"/>
    <w:r>
      <w:rPr>
        <w:color w:val="526173"/>
        <w:sz w:val="17"/>
      </w:rPr>
      <w:t>v1.0  •</w:t>
    </w:r>
    <w:proofErr w:type="gramEnd"/>
    <w:r>
      <w:rPr>
        <w:color w:val="526173"/>
        <w:sz w:val="17"/>
      </w:rPr>
      <w:t xml:space="preserve">  15 August 2026</w:t>
    </w:r>
    <w:r>
      <w:rPr>
        <w:color w:val="526173"/>
        <w:sz w:val="17"/>
      </w:rPr>
      <w:tab/>
      <w:t xml:space="preserve">Page </w:t>
    </w:r>
    <w:r>
      <w:rPr>
        <w:color w:val="526173"/>
        <w:sz w:val="17"/>
      </w:rPr>
      <w:fldChar w:fldCharType="begin"/>
    </w:r>
    <w:r>
      <w:rPr>
        <w:color w:val="526173"/>
        <w:sz w:val="17"/>
      </w:rPr>
      <w:instrText xml:space="preserve"> PAGE </w:instrText>
    </w:r>
    <w:r w:rsidR="004D328F">
      <w:rPr>
        <w:color w:val="526173"/>
        <w:sz w:val="17"/>
      </w:rPr>
      <w:fldChar w:fldCharType="separate"/>
    </w:r>
    <w:r w:rsidR="004D328F">
      <w:rPr>
        <w:noProof/>
        <w:color w:val="526173"/>
        <w:sz w:val="17"/>
      </w:rPr>
      <w:t>1</w:t>
    </w:r>
    <w:r>
      <w:rPr>
        <w:color w:val="5261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5D293" w14:textId="77777777" w:rsidR="009066A8" w:rsidRDefault="009066A8">
      <w:pPr>
        <w:spacing w:after="0" w:line="240" w:lineRule="auto"/>
      </w:pPr>
      <w:r>
        <w:separator/>
      </w:r>
    </w:p>
  </w:footnote>
  <w:footnote w:type="continuationSeparator" w:id="0">
    <w:p w14:paraId="79543DB9" w14:textId="77777777" w:rsidR="009066A8" w:rsidRDefault="00906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CA1D" w14:textId="77777777" w:rsidR="0095596A" w:rsidRDefault="00000000">
    <w:pPr>
      <w:pStyle w:val="Header"/>
    </w:pPr>
    <w:r>
      <w:rPr>
        <w:noProof/>
      </w:rPr>
      <w:drawing>
        <wp:inline distT="0" distB="0" distL="0" distR="0" wp14:anchorId="23529E2C" wp14:editId="338ACFBB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HOST </w:t>
    </w:r>
    <w:proofErr w:type="gramStart"/>
    <w:r>
      <w:rPr>
        <w:b/>
        <w:color w:val="526173"/>
        <w:sz w:val="17"/>
      </w:rPr>
      <w:t>GUIDE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A14990"/>
    <w:multiLevelType w:val="singleLevel"/>
    <w:tmpl w:val="AF085CC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48EA7119"/>
    <w:multiLevelType w:val="singleLevel"/>
    <w:tmpl w:val="54B4ED5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123428757">
    <w:abstractNumId w:val="10"/>
  </w:num>
  <w:num w:numId="2" w16cid:durableId="199056942">
    <w:abstractNumId w:val="10"/>
    <w:lvlOverride w:ilvl="0">
      <w:startOverride w:val="1"/>
    </w:lvlOverride>
  </w:num>
  <w:num w:numId="3" w16cid:durableId="71388904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28F"/>
    <w:rsid w:val="009066A8"/>
    <w:rsid w:val="0095596A"/>
    <w:rsid w:val="00AA1D8D"/>
    <w:rsid w:val="00B47730"/>
    <w:rsid w:val="00CB0664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71C59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 a Game Guide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2</cp:revision>
  <dcterms:created xsi:type="dcterms:W3CDTF">2013-12-23T23:15:00Z</dcterms:created>
  <dcterms:modified xsi:type="dcterms:W3CDTF">2026-08-15T11:59:00Z</dcterms:modified>
  <cp:category/>
</cp:coreProperties>
</file>