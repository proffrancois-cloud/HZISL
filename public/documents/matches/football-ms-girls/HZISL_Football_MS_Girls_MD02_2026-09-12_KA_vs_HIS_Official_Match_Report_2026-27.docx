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EFEF4" w14:textId="0D3790A9" w:rsidR="00285475" w:rsidRDefault="00000000" w:rsidP="00583207">
      <w:pPr>
        <w:pStyle w:val="Title"/>
      </w:pPr>
      <w:r>
        <w:rPr>
          <w:rFonts w:ascii="Calibri" w:eastAsia="Calibri" w:hAnsi="Calibri"/>
          <w:sz w:val="50"/>
        </w:rPr>
        <w:t>Official Match Report</w:t>
      </w:r>
      <w:r w:rsidR="00583207">
        <w:rPr>
          <w:rFonts w:ascii="Calibri" w:eastAsia="Calibri" w:hAnsi="Calibri"/>
          <w:sz w:val="50"/>
        </w:rPr>
        <w:t xml:space="preserve"> Football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85475" w14:paraId="442120AB" w14:textId="77777777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781F2" w14:textId="53FA9F0B" w:rsidR="00285475" w:rsidRDefault="00000000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</w:t>
            </w:r>
            <w:r w:rsidR="00583207">
              <w:rPr>
                <w:sz w:val="20"/>
              </w:rPr>
              <w:t>as early as possible</w:t>
            </w:r>
            <w:r>
              <w:rPr>
                <w:sz w:val="20"/>
              </w:rPr>
              <w:t>. Keep the original until receipt is confirmed. A signature confirms review; it does not waive a timely protest.</w:t>
            </w:r>
          </w:p>
        </w:tc>
      </w:tr>
    </w:tbl>
    <w:p w14:paraId="45EF0E6C" w14:textId="77777777" w:rsidR="00285475" w:rsidRDefault="00285475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285475" w14:paraId="71FAAE40" w14:textId="77777777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917F4" w14:textId="77777777" w:rsidR="00285475" w:rsidRDefault="00000000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8D9DD" w14:textId="77777777" w:rsidR="00285475" w:rsidRDefault="00000000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285475" w14:paraId="42E329AF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BCB94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DD00C" w14:textId="34C3BFC9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12 September 2026  •  Matchday 2  •  Start: 09:00</w:t>
              <w:br/>
              <w:t>Venue: Korrnell Academy · Field 2</w:t>
            </w:r>
          </w:p>
        </w:tc>
      </w:tr>
      <w:tr w:rsidR="00285475" w14:paraId="1035D0BD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309CD" w14:textId="12156C0F" w:rsidR="00285475" w:rsidRDefault="00000000">
            <w:pPr>
              <w:spacing w:after="0" w:line="259" w:lineRule="auto"/>
            </w:pPr>
            <w:r>
              <w:rPr>
                <w:sz w:val="18"/>
              </w:rPr>
              <w:t>Competition</w:t>
            </w:r>
            <w:r w:rsidR="00583207">
              <w:rPr>
                <w:sz w:val="18"/>
              </w:rPr>
              <w:t xml:space="preserve">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BAE2E" w14:textId="0D1699D6" w:rsidR="00285475" w:rsidRDefault="00285475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MS Girls Football</w:t>
            </w:r>
          </w:p>
        </w:tc>
      </w:tr>
      <w:tr w:rsidR="00285475" w14:paraId="33990063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66E4D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26427" w14:textId="0EDCB3C4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KA — Korrnell Academy</w:t>
              <w:br/>
              <w:t>Away: HIS — Hsinchu International School</w:t>
            </w:r>
          </w:p>
        </w:tc>
      </w:tr>
      <w:tr w:rsidR="00285475" w14:paraId="79266A6E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0B61A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6B8A6" w14:textId="69DD107F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[KA]</w:t>
            </w:r>
          </w:p>
        </w:tc>
      </w:tr>
    </w:tbl>
    <w:p w14:paraId="5127F611" w14:textId="3BD6456F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23082B0D" w14:textId="77777777" w:rsidTr="00583207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7D4BA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8A248" w14:textId="4E373B0D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6A5A2" w14:textId="0E16B72F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D0CE6" w14:textId="73F4FFAB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48D41" w14:textId="3DEF1113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0892E3FD" w14:textId="77777777" w:rsidTr="0058320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86413" w14:textId="43E1413C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KA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3D1E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8F3D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0812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6EE5D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7E624228" w14:textId="77777777" w:rsidTr="0058320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10614" w14:textId="3A02765C" w:rsidR="00583207" w:rsidRDefault="00583207" w:rsidP="00583207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2E45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EA47D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922C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9190A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63D662DF" w14:textId="26E9E429" w:rsidR="00285475" w:rsidRDefault="00000000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1260"/>
        <w:gridCol w:w="1260"/>
        <w:gridCol w:w="1080"/>
        <w:gridCol w:w="1170"/>
        <w:gridCol w:w="1710"/>
      </w:tblGrid>
      <w:tr w:rsidR="00583207" w14:paraId="3AD815C2" w14:textId="77777777" w:rsidTr="00583207">
        <w:trPr>
          <w:cantSplit/>
          <w:tblHeader/>
        </w:trPr>
        <w:tc>
          <w:tcPr>
            <w:tcW w:w="2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BF2DC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0A057" w14:textId="2605AC10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P1</w:t>
            </w:r>
          </w:p>
        </w:tc>
        <w:tc>
          <w:tcPr>
            <w:tcW w:w="1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3E8D9" w14:textId="56BC24B4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P2</w:t>
            </w:r>
          </w:p>
        </w:tc>
        <w:tc>
          <w:tcPr>
            <w:tcW w:w="10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88BFE" w14:textId="224F3143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OT</w:t>
            </w:r>
          </w:p>
        </w:tc>
        <w:tc>
          <w:tcPr>
            <w:tcW w:w="117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F9432" w14:textId="005A8138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Penalties</w:t>
            </w:r>
          </w:p>
        </w:tc>
        <w:tc>
          <w:tcPr>
            <w:tcW w:w="17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354C7" w14:textId="77777777" w:rsidR="00583207" w:rsidRPr="00583207" w:rsidRDefault="00583207">
            <w:pPr>
              <w:spacing w:after="0" w:line="259" w:lineRule="auto"/>
              <w:jc w:val="center"/>
              <w:rPr>
                <w:b/>
              </w:rPr>
            </w:pPr>
            <w:r w:rsidRPr="00583207"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32B3C0F9" w14:textId="77777777" w:rsidTr="0058320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7878D" w14:textId="79C740F2" w:rsidR="00583207" w:rsidRDefault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KA (HOME)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7D80F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874E5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92692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97D69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8D944" w14:textId="77777777" w:rsidR="00583207" w:rsidRDefault="00583207">
            <w:pPr>
              <w:spacing w:after="0" w:line="259" w:lineRule="auto"/>
              <w:jc w:val="center"/>
            </w:pPr>
          </w:p>
        </w:tc>
      </w:tr>
      <w:tr w:rsidR="00583207" w14:paraId="4E0C6554" w14:textId="77777777" w:rsidTr="0058320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EDDEF" w14:textId="6C136E4F" w:rsidR="00583207" w:rsidRDefault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HIS (AWAY)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4EC9F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65E96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77DA2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B5ADC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1D02E" w14:textId="77777777" w:rsidR="00583207" w:rsidRDefault="00583207">
            <w:pPr>
              <w:spacing w:after="0" w:line="259" w:lineRule="auto"/>
              <w:jc w:val="center"/>
            </w:pPr>
          </w:p>
        </w:tc>
      </w:tr>
    </w:tbl>
    <w:p w14:paraId="5069BBD4" w14:textId="77777777" w:rsidR="00285475" w:rsidRDefault="00000000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DB4A9E5" w14:textId="77777777" w:rsidTr="00583207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78E3C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83B95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1CB3C5FD" w14:textId="77777777" w:rsidTr="00583207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67055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06B49" w14:textId="61DE20F4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[KA]    Signature: ____________________</w:t>
            </w:r>
          </w:p>
        </w:tc>
      </w:tr>
      <w:tr w:rsidR="00583207" w14:paraId="3665BB97" w14:textId="77777777" w:rsidTr="00583207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F4025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C9EFD" w14:textId="084B5814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[HIS]    Signature: ____________________</w:t>
            </w:r>
          </w:p>
        </w:tc>
      </w:tr>
      <w:tr w:rsidR="00583207" w14:paraId="75F57F2C" w14:textId="77777777" w:rsidTr="0058320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A64F9" w14:textId="2563778E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08B7D" w14:textId="0DB7003A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[KA]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MS Girls Football — Matchday 2 — KA vs HIS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