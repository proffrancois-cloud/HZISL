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0EFEF4" w14:textId="0D3790A9" w:rsidR="00285475" w:rsidRDefault="00000000" w:rsidP="00583207">
      <w:pPr>
        <w:pStyle w:val="Title"/>
      </w:pPr>
      <w:r>
        <w:rPr>
          <w:rFonts w:ascii="Calibri" w:eastAsia="Calibri" w:hAnsi="Calibri"/>
          <w:sz w:val="50"/>
        </w:rPr>
        <w:t>Official Match Report</w:t>
      </w:r>
      <w:r w:rsidR="00583207">
        <w:rPr>
          <w:rFonts w:ascii="Calibri" w:eastAsia="Calibri" w:hAnsi="Calibri"/>
          <w:sz w:val="50"/>
        </w:rPr>
        <w:t xml:space="preserve"> Football</w:t>
      </w:r>
    </w:p>
    <w:tbl>
      <w:tblPr>
        <w:tblW w:w="9360" w:type="dxa"/>
        <w:tblInd w:w="120" w:type="dxa"/>
        <w:tblBorders>
          <w:top w:val="single" w:sz="8" w:space="0" w:color="D71920"/>
          <w:left w:val="single" w:sz="8" w:space="0" w:color="D71920"/>
          <w:bottom w:val="single" w:sz="8" w:space="0" w:color="D71920"/>
          <w:right w:val="single" w:sz="8" w:space="0" w:color="D71920"/>
          <w:insideH w:val="single" w:sz="8" w:space="0" w:color="D71920"/>
          <w:insideV w:val="single" w:sz="8" w:space="0" w:color="D7192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85475" w14:paraId="442120AB" w14:textId="77777777">
        <w:trPr>
          <w:cantSplit/>
          <w:tblHeader/>
        </w:trPr>
        <w:tc>
          <w:tcPr>
            <w:tcW w:w="9360" w:type="dxa"/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5781F2" w14:textId="53FA9F0B" w:rsidR="00285475" w:rsidRDefault="00000000">
            <w:pPr>
              <w:spacing w:after="0"/>
            </w:pPr>
            <w:proofErr w:type="gramStart"/>
            <w:r>
              <w:rPr>
                <w:b/>
                <w:color w:val="D71920"/>
                <w:sz w:val="19"/>
              </w:rPr>
              <w:t xml:space="preserve">SUBMISSION  </w:t>
            </w:r>
            <w:r>
              <w:rPr>
                <w:sz w:val="20"/>
              </w:rPr>
              <w:t>Host</w:t>
            </w:r>
            <w:proofErr w:type="gramEnd"/>
            <w:r>
              <w:rPr>
                <w:sz w:val="20"/>
              </w:rPr>
              <w:t xml:space="preserve"> sends a clear scan/photo to the HZISL Coordinator </w:t>
            </w:r>
            <w:r w:rsidR="00583207">
              <w:rPr>
                <w:sz w:val="20"/>
              </w:rPr>
              <w:t>as early as possible</w:t>
            </w:r>
            <w:r>
              <w:rPr>
                <w:sz w:val="20"/>
              </w:rPr>
              <w:t>. Keep the original until receipt is confirmed. A signature confirms review; it does not waive a timely protest.</w:t>
            </w:r>
          </w:p>
        </w:tc>
      </w:tr>
    </w:tbl>
    <w:p w14:paraId="45EF0E6C" w14:textId="77777777" w:rsidR="00285475" w:rsidRDefault="00285475">
      <w:pPr>
        <w:spacing w:after="40"/>
      </w:pP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285475" w14:paraId="71FAAE40" w14:textId="77777777">
        <w:trPr>
          <w:cantSplit/>
          <w:tblHeader/>
        </w:trPr>
        <w:tc>
          <w:tcPr>
            <w:tcW w:w="2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0917F4" w14:textId="77777777" w:rsidR="00285475" w:rsidRDefault="00000000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Field</w:t>
            </w:r>
          </w:p>
        </w:tc>
        <w:tc>
          <w:tcPr>
            <w:tcW w:w="67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E8D9DD" w14:textId="77777777" w:rsidR="00285475" w:rsidRDefault="00000000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Response</w:t>
            </w:r>
          </w:p>
        </w:tc>
      </w:tr>
      <w:tr w:rsidR="00285475" w14:paraId="42E329AF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BCB94" w14:textId="77777777" w:rsidR="00285475" w:rsidRDefault="00000000">
            <w:pPr>
              <w:spacing w:after="0" w:line="259" w:lineRule="auto"/>
            </w:pPr>
            <w:r>
              <w:rPr>
                <w:sz w:val="18"/>
              </w:rPr>
              <w:t>Match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DD00C" w14:textId="34C3BFC9" w:rsidR="00285475" w:rsidRDefault="00000000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Date: 19 September 2026  •  Matchday 3  •  Start: 09:00</w:t>
              <w:br/>
              <w:t>Venue: PAS · Field 2</w:t>
            </w:r>
          </w:p>
        </w:tc>
      </w:tr>
      <w:tr w:rsidR="00285475" w14:paraId="1035D0BD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309CD" w14:textId="12156C0F" w:rsidR="00285475" w:rsidRDefault="00000000">
            <w:pPr>
              <w:spacing w:after="0" w:line="259" w:lineRule="auto"/>
            </w:pPr>
            <w:r>
              <w:rPr>
                <w:sz w:val="18"/>
              </w:rPr>
              <w:t>Competition</w:t>
            </w:r>
            <w:r w:rsidR="00583207">
              <w:rPr>
                <w:sz w:val="18"/>
              </w:rPr>
              <w:t xml:space="preserve"> (level, gender)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BAE2E" w14:textId="0D1699D6" w:rsidR="00285475" w:rsidRDefault="00285475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8"/>
                <w:szCs w:val="18"/>
                <w:b/>
                <w:bCs/>
              </w:rPr>
              <w:t>MS Girls Football</w:t>
            </w:r>
          </w:p>
        </w:tc>
      </w:tr>
      <w:tr w:rsidR="00285475" w14:paraId="33990063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966E4D" w14:textId="77777777" w:rsidR="00285475" w:rsidRDefault="00000000">
            <w:pPr>
              <w:spacing w:after="0" w:line="259" w:lineRule="auto"/>
            </w:pPr>
            <w:r>
              <w:rPr>
                <w:sz w:val="18"/>
              </w:rPr>
              <w:t>Teams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126427" w14:textId="0EDCB3C4" w:rsidR="00285475" w:rsidRDefault="00000000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Home: PAS — Pacific American School</w:t>
              <w:br/>
              <w:t>Away: HAS — Hsinchu American School</w:t>
            </w:r>
          </w:p>
        </w:tc>
      </w:tr>
      <w:tr w:rsidR="00285475" w14:paraId="79266A6E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0B61A" w14:textId="77777777" w:rsidR="00285475" w:rsidRDefault="00000000">
            <w:pPr>
              <w:spacing w:after="0" w:line="259" w:lineRule="auto"/>
            </w:pPr>
            <w:r>
              <w:rPr>
                <w:sz w:val="18"/>
              </w:rPr>
              <w:t>Officials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46B8A6" w14:textId="69DD107F" w:rsidR="00285475" w:rsidRDefault="00000000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Lead referee: FAKE NAME + [PAS]</w:t>
            </w:r>
          </w:p>
        </w:tc>
      </w:tr>
    </w:tbl>
    <w:p w14:paraId="5127F611" w14:textId="3BD6456F" w:rsidR="00583207" w:rsidRDefault="00583207" w:rsidP="00583207">
      <w:pPr>
        <w:pStyle w:val="Heading2"/>
      </w:pPr>
      <w:r>
        <w:t>Sanctions and incidents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150"/>
        <w:gridCol w:w="720"/>
        <w:gridCol w:w="1740"/>
        <w:gridCol w:w="1950"/>
      </w:tblGrid>
      <w:tr w:rsidR="00583207" w14:paraId="23082B0D" w14:textId="77777777" w:rsidTr="00583207"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17D4BA" w14:textId="77777777" w:rsidR="00583207" w:rsidRDefault="00583207" w:rsidP="00583207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3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48A248" w14:textId="4E373B0D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Player / staff</w:t>
            </w:r>
          </w:p>
        </w:tc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86A5A2" w14:textId="0E16B72F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No.</w:t>
            </w:r>
          </w:p>
        </w:tc>
        <w:tc>
          <w:tcPr>
            <w:tcW w:w="17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D0CE6" w14:textId="73F4FFAB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Sanction given by referee</w:t>
            </w:r>
          </w:p>
        </w:tc>
        <w:tc>
          <w:tcPr>
            <w:tcW w:w="19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348D41" w14:textId="3DEF1113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Reason</w:t>
            </w:r>
          </w:p>
        </w:tc>
      </w:tr>
      <w:tr w:rsidR="00583207" w14:paraId="0892E3FD" w14:textId="77777777" w:rsidTr="0058320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686413" w14:textId="43E1413C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PAS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D3D1EB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28F3D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08123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06EE5D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7E624228" w14:textId="77777777" w:rsidTr="0058320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410614" w14:textId="3A02765C" w:rsidR="00583207" w:rsidRDefault="00583207" w:rsidP="00583207">
            <w:pPr>
              <w:spacing w:after="0" w:line="259" w:lineRule="auto"/>
              <w:ind w:right="600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HAS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2E457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4EA47D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0922C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9190A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63D662DF" w14:textId="26E9E429" w:rsidR="00285475" w:rsidRDefault="00000000">
      <w:pPr>
        <w:pStyle w:val="Heading2"/>
      </w:pPr>
      <w:r>
        <w:t>Official score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1260"/>
        <w:gridCol w:w="1260"/>
        <w:gridCol w:w="1080"/>
        <w:gridCol w:w="1170"/>
        <w:gridCol w:w="1710"/>
      </w:tblGrid>
      <w:tr w:rsidR="00583207" w14:paraId="3AD815C2" w14:textId="77777777" w:rsidTr="00583207">
        <w:trPr>
          <w:cantSplit/>
          <w:tblHeader/>
        </w:trPr>
        <w:tc>
          <w:tcPr>
            <w:tcW w:w="2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9BF2DC" w14:textId="77777777" w:rsidR="00583207" w:rsidRDefault="00583207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12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C0A057" w14:textId="2605AC10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P1</w:t>
            </w:r>
          </w:p>
        </w:tc>
        <w:tc>
          <w:tcPr>
            <w:tcW w:w="12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D3E8D9" w14:textId="56BC24B4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P2</w:t>
            </w:r>
          </w:p>
        </w:tc>
        <w:tc>
          <w:tcPr>
            <w:tcW w:w="10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988BFE" w14:textId="224F3143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OT</w:t>
            </w:r>
          </w:p>
        </w:tc>
        <w:tc>
          <w:tcPr>
            <w:tcW w:w="117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F9432" w14:textId="005A8138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Penalties</w:t>
            </w:r>
          </w:p>
        </w:tc>
        <w:tc>
          <w:tcPr>
            <w:tcW w:w="17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354C7" w14:textId="77777777" w:rsidR="00583207" w:rsidRPr="00583207" w:rsidRDefault="00583207">
            <w:pPr>
              <w:spacing w:after="0" w:line="259" w:lineRule="auto"/>
              <w:jc w:val="center"/>
              <w:rPr>
                <w:b/>
              </w:rPr>
            </w:pPr>
            <w:r w:rsidRPr="00583207">
              <w:rPr>
                <w:b/>
                <w:color w:val="003478"/>
                <w:sz w:val="18"/>
              </w:rPr>
              <w:t>FINAL</w:t>
            </w:r>
          </w:p>
        </w:tc>
      </w:tr>
      <w:tr w:rsidR="00583207" w14:paraId="32B3C0F9" w14:textId="77777777" w:rsidTr="00583207">
        <w:trPr>
          <w:cantSplit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C7878D" w14:textId="79C740F2" w:rsidR="00583207" w:rsidRDefault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PAS (HOME)</w:t>
            </w: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A7D80F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1874E5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92692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1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97D69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F8D944" w14:textId="77777777" w:rsidR="00583207" w:rsidRDefault="00583207">
            <w:pPr>
              <w:spacing w:after="0" w:line="259" w:lineRule="auto"/>
              <w:jc w:val="center"/>
            </w:pPr>
          </w:p>
        </w:tc>
      </w:tr>
      <w:tr w:rsidR="00583207" w14:paraId="4E0C6554" w14:textId="77777777" w:rsidTr="00583207">
        <w:trPr>
          <w:cantSplit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FEDDEF" w14:textId="6C136E4F" w:rsidR="00583207" w:rsidRDefault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HAS (AWAY)</w:t>
            </w: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94EC9F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465E96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77DA2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1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B5ADC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1D02E" w14:textId="77777777" w:rsidR="00583207" w:rsidRDefault="00583207">
            <w:pPr>
              <w:spacing w:after="0" w:line="259" w:lineRule="auto"/>
              <w:jc w:val="center"/>
            </w:pPr>
          </w:p>
        </w:tc>
      </w:tr>
    </w:tbl>
    <w:p w14:paraId="5069BBD4" w14:textId="77777777" w:rsidR="00285475" w:rsidRDefault="00000000">
      <w:pPr>
        <w:pStyle w:val="Heading2"/>
      </w:pPr>
      <w:r>
        <w:t>Signatures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0DB4A9E5" w14:textId="77777777" w:rsidTr="00583207">
        <w:trPr>
          <w:cantSplit/>
          <w:tblHeader/>
        </w:trPr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578E3C" w14:textId="77777777" w:rsidR="00583207" w:rsidRDefault="00583207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Role</w:t>
            </w:r>
          </w:p>
        </w:tc>
        <w:tc>
          <w:tcPr>
            <w:tcW w:w="6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F83B95" w14:textId="77777777" w:rsidR="00583207" w:rsidRDefault="00583207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Printed name and signature</w:t>
            </w:r>
          </w:p>
        </w:tc>
      </w:tr>
      <w:tr w:rsidR="00583207" w14:paraId="1CB3C5FD" w14:textId="77777777" w:rsidTr="00583207">
        <w:trPr>
          <w:cantSplit/>
          <w:trHeight w:val="445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E67055" w14:textId="77777777" w:rsidR="00583207" w:rsidRDefault="00583207" w:rsidP="00583207">
            <w:pPr>
              <w:spacing w:after="0" w:line="259" w:lineRule="auto"/>
            </w:pPr>
            <w:r>
              <w:rPr>
                <w:b/>
                <w:sz w:val="17"/>
              </w:rPr>
              <w:t>Home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706B49" w14:textId="61DE20F4" w:rsidR="00583207" w:rsidRDefault="00583207" w:rsidP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[PAS]    Signature: ____________________</w:t>
            </w:r>
          </w:p>
        </w:tc>
      </w:tr>
      <w:tr w:rsidR="00583207" w14:paraId="3665BB97" w14:textId="77777777" w:rsidTr="00583207">
        <w:trPr>
          <w:cantSplit/>
          <w:trHeight w:val="400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BF4025" w14:textId="77777777" w:rsidR="00583207" w:rsidRDefault="00583207" w:rsidP="00583207">
            <w:pPr>
              <w:spacing w:after="0" w:line="259" w:lineRule="auto"/>
            </w:pPr>
            <w:r>
              <w:rPr>
                <w:b/>
                <w:sz w:val="17"/>
              </w:rPr>
              <w:t>Away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C9EFD" w14:textId="084B5814" w:rsidR="00583207" w:rsidRDefault="00583207" w:rsidP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[HAS]    Signature: ____________________</w:t>
            </w:r>
          </w:p>
        </w:tc>
      </w:tr>
      <w:tr w:rsidR="00583207" w14:paraId="75F57F2C" w14:textId="77777777" w:rsidTr="0058320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A64F9" w14:textId="2563778E" w:rsidR="00583207" w:rsidRDefault="00583207" w:rsidP="00583207">
            <w:pPr>
              <w:spacing w:after="0" w:line="259" w:lineRule="auto"/>
            </w:pPr>
            <w:r>
              <w:rPr>
                <w:b/>
                <w:sz w:val="17"/>
              </w:rPr>
              <w:t>Lead referee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608B7D" w14:textId="0DB7003A" w:rsidR="00583207" w:rsidRDefault="00583207" w:rsidP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[PAS]    Signature: ____________________</w:t>
            </w:r>
          </w:p>
        </w:tc>
      </w:tr>
    </w:tbl>
    <w:sectPr w:rsidR="00D74847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0B7ED" w14:textId="77777777" w:rsidR="0082039B" w:rsidRDefault="0082039B">
      <w:pPr>
        <w:spacing w:after="0" w:line="240" w:lineRule="auto"/>
      </w:pPr>
      <w:r>
        <w:separator/>
      </w:r>
    </w:p>
  </w:endnote>
  <w:endnote w:type="continuationSeparator" w:id="0">
    <w:p w14:paraId="3B36A563" w14:textId="77777777" w:rsidR="0082039B" w:rsidRDefault="008203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A51A1" w14:textId="61AE881C" w:rsidR="00285475" w:rsidRDefault="00285475">
    <w:pPr>
      <w:pStyle w:val="Footer"/>
      <w:tabs>
        <w:tab w:val="lef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B85F3" w14:textId="77777777" w:rsidR="0082039B" w:rsidRDefault="0082039B">
      <w:pPr>
        <w:spacing w:after="0" w:line="240" w:lineRule="auto"/>
      </w:pPr>
      <w:r>
        <w:separator/>
      </w:r>
    </w:p>
  </w:footnote>
  <w:footnote w:type="continuationSeparator" w:id="0">
    <w:p w14:paraId="32ECA491" w14:textId="77777777" w:rsidR="0082039B" w:rsidRDefault="008203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08B72" w14:textId="77777777" w:rsidR="00285475" w:rsidRDefault="00000000">
    <w:pPr>
      <w:pStyle w:val="Header"/>
    </w:pPr>
    <w:r>
      <w:rPr>
        <w:noProof/>
      </w:rPr>
      <w:drawing>
        <wp:inline distT="0" distB="0" distL="0" distR="0" wp14:anchorId="4AB94CA4" wp14:editId="41BE04FF">
          <wp:extent cx="329184" cy="329184"/>
          <wp:effectExtent l="0" t="0" r="0" b="0"/>
          <wp:docPr id="1" name="Picture 1" descr="HZISL leagu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zisl-mai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9184" cy="3291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color w:val="526173"/>
        <w:sz w:val="17"/>
      </w:rPr>
      <w:t xml:space="preserve">  </w:t>
    </w:r>
    <w:proofErr w:type="gramStart"/>
    <w:r>
      <w:rPr>
        <w:b/>
        <w:color w:val="526173"/>
        <w:sz w:val="17"/>
      </w:rPr>
      <w:t>HZISL  |</w:t>
    </w:r>
    <w:proofErr w:type="gramEnd"/>
    <w:r>
      <w:rPr>
        <w:b/>
        <w:color w:val="526173"/>
        <w:sz w:val="17"/>
      </w:rPr>
      <w:t xml:space="preserve">  MATCH </w:t>
    </w:r>
    <w:proofErr w:type="gramStart"/>
    <w:r>
      <w:rPr>
        <w:b/>
        <w:color w:val="526173"/>
        <w:sz w:val="17"/>
      </w:rPr>
      <w:t>REPORT  |</w:t>
    </w:r>
    <w:proofErr w:type="gramEnd"/>
    <w:r>
      <w:rPr>
        <w:b/>
        <w:color w:val="526173"/>
        <w:sz w:val="17"/>
      </w:rPr>
      <w:t xml:space="preserve">  2026–27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E7A1E6E"/>
    <w:multiLevelType w:val="singleLevel"/>
    <w:tmpl w:val="120225EC"/>
    <w:lvl w:ilvl="0">
      <w:start w:val="1"/>
      <w:numFmt w:val="decimal"/>
      <w:pStyle w:val="ListBullet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abstractNum w:abstractNumId="10" w15:restartNumberingAfterBreak="0">
    <w:nsid w:val="7AF32187"/>
    <w:multiLevelType w:val="singleLevel"/>
    <w:tmpl w:val="C2B8C49C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num w:numId="1" w16cid:durableId="12974905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5475"/>
    <w:rsid w:val="0029639D"/>
    <w:rsid w:val="00326F90"/>
    <w:rsid w:val="00583207"/>
    <w:rsid w:val="0082039B"/>
    <w:rsid w:val="00AA1D8D"/>
    <w:rsid w:val="00B47730"/>
    <w:rsid w:val="00CB0664"/>
    <w:rsid w:val="00D74847"/>
    <w:rsid w:val="00FC693F"/>
    <w:rsid w:val="00FE7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988955"/>
  <w14:defaultImageDpi w14:val="300"/>
  <w15:docId w15:val="{1E0063FC-DE60-3A4F-9315-0EB33FEB8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4847"/>
    <w:pPr>
      <w:spacing w:after="120" w:line="300" w:lineRule="auto"/>
    </w:pPr>
    <w:rPr>
      <w:rFonts w:ascii="Calibri" w:eastAsia="Calibri" w:hAnsi="Calibri"/>
      <w:color w:val="0B254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0034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0034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after="360"/>
    </w:pPr>
    <w:rPr>
      <w:rFonts w:asciiTheme="majorHAnsi" w:eastAsiaTheme="majorEastAsia" w:hAnsiTheme="majorHAnsi" w:cstheme="majorBidi"/>
      <w:i/>
      <w:iCs/>
      <w:color w:val="526173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HZISL MS Girls Football — Matchday 3 — PAS vs HAS</dc:title>
  <dc:subject>HZISL 2026–27 competition document</dc:subject>
  <dc:creator>Hsinchu–Zhubei International Schools League</dc:creator>
  <cp:keywords>HZISL, interschool sports, football, basketball</cp:keywords>
  <dc:description>Version 1.0; issued 15 August 2026; review 30 June 2027.</dc:description>
  <cp:lastModifiedBy>François Moret</cp:lastModifiedBy>
  <cp:revision>3</cp:revision>
  <dcterms:created xsi:type="dcterms:W3CDTF">2026-08-15T12:35:00Z</dcterms:created>
  <dcterms:modified xsi:type="dcterms:W3CDTF">2026-08-15T13:05:00Z</dcterms:modified>
  <cp:category/>
</cp:coreProperties>
</file>