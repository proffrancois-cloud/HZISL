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09:00</w:t>
              <w:br/>
              <w:t>Venue: PAS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KA — Korrnell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10 — PAS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