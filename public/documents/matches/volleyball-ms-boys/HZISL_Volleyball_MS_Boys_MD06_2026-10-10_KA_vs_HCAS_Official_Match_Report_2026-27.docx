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10 October 2026  •  Matchday 6  •  Start: 09:00</w:t>
              <w:br/>
              <w:t>Venue: Korrnell Academy · Volleyball Court 1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KA — Korrnell Academy</w:t>
              <w:br/>
              <w:t>Away: HCAS — Hsinchu County American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[KA]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Volleyball — Matchday 6 — KA vs HCAS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