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5D6E7" w14:textId="71AD8BF9" w:rsidR="00583207" w:rsidRDefault="00583207" w:rsidP="00583207">
      <w:pPr>
        <w:pStyle w:val="Title"/>
      </w:pPr>
      <w:r>
        <w:t>Official Match Report Volleyball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583207" w14:paraId="02F9E5FC" w14:textId="77777777" w:rsidTr="003D3CAA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247D0" w14:textId="77777777" w:rsidR="00583207" w:rsidRDefault="00583207" w:rsidP="003D3CAA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as early as possible. Keep the original until receipt is confirmed. A signature confirms review; it does not waive a timely protest.</w:t>
            </w:r>
          </w:p>
        </w:tc>
      </w:tr>
    </w:tbl>
    <w:p w14:paraId="47F8ABEB" w14:textId="77777777" w:rsidR="00583207" w:rsidRDefault="00583207" w:rsidP="00583207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7531F68E" w14:textId="77777777" w:rsidTr="003D3CAA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83921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480E7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583207" w14:paraId="41D79F25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CA138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1AFF1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17 October 2026  •  Matchday 7  •  Start: 09:00</w:t>
              <w:br/>
              <w:t>Venue: HIA · Volleyball Court 1</w:t>
            </w:r>
          </w:p>
        </w:tc>
      </w:tr>
      <w:tr w:rsidR="00583207" w14:paraId="557FD7B8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12C2E" w14:textId="4A44FE5A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Competition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89D1B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MS Boys Volleyball</w:t>
            </w:r>
          </w:p>
        </w:tc>
      </w:tr>
      <w:tr w:rsidR="00583207" w14:paraId="7DB8B6CB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38F8D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6E8AA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HIA — Hsinchu International Academy</w:t>
              <w:br/>
              <w:t>Away: PAS — Pacific American School</w:t>
            </w:r>
          </w:p>
        </w:tc>
      </w:tr>
      <w:tr w:rsidR="00583207" w14:paraId="1CAB6711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97F4F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5D363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[HIA]</w:t>
            </w:r>
          </w:p>
        </w:tc>
      </w:tr>
    </w:tbl>
    <w:p w14:paraId="769DB271" w14:textId="77777777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1911729F" w14:textId="77777777" w:rsidTr="003D3CAA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38CE4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0D9A0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99DF4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D5069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2C3E1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78B18BB1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6F61B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HIA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C5A6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5E1A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EF6F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5927C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0D48848E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8EDAD" w14:textId="77777777" w:rsidR="00583207" w:rsidRDefault="00583207" w:rsidP="003D3CAA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PAS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2E0B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472C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4E88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97CE1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3211F3A2" w14:textId="77777777" w:rsidR="00583207" w:rsidRDefault="00583207" w:rsidP="00583207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1050"/>
        <w:gridCol w:w="1050"/>
        <w:gridCol w:w="1050"/>
        <w:gridCol w:w="1050"/>
        <w:gridCol w:w="1050"/>
        <w:gridCol w:w="1610"/>
      </w:tblGrid>
      <w:tr w:rsidR="00583207" w14:paraId="67BA5F27" w14:textId="77777777" w:rsidTr="003D3CAA">
        <w:trPr>
          <w:cantSplit/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C629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F4BC4" w14:textId="3B33EAFF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1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A8348" w14:textId="124F408C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2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B3C45" w14:textId="2207BF14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3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3F81C" w14:textId="39E494DC" w:rsidR="00583207" w:rsidRDefault="00583207" w:rsidP="003D3CAA">
            <w:pPr>
              <w:spacing w:after="0" w:line="259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  <w:szCs w:val="16"/>
                <w:b/>
                <w:bCs/>
              </w:rPr>
              <w:t>N/A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22A3A" w14:textId="131F7AB9" w:rsidR="00583207" w:rsidRDefault="00583207" w:rsidP="003D3CAA">
            <w:pPr>
              <w:spacing w:after="0" w:line="259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  <w:szCs w:val="16"/>
                <w:b/>
                <w:bCs/>
              </w:rPr>
              <w:t>N/A</w:t>
            </w:r>
          </w:p>
        </w:tc>
        <w:tc>
          <w:tcPr>
            <w:tcW w:w="16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AEE06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69B0C493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1487C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HIA (HOME)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6BDC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B310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4495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F1F4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F738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FFD9A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7E2E4FF5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22E1E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PAS (AWAY)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0124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95441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21921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AE6D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5EC5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8AE94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51BE754B" w14:textId="77777777" w:rsidR="00583207" w:rsidRDefault="00583207" w:rsidP="00583207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DF27E8A" w14:textId="77777777" w:rsidTr="003D3CAA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6B1DD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2292E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37A4D130" w14:textId="77777777" w:rsidTr="003D3CAA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D29C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8B997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[HIA]    Signature: ____________________</w:t>
            </w:r>
          </w:p>
        </w:tc>
      </w:tr>
      <w:tr w:rsidR="00583207" w14:paraId="7F9DC4B6" w14:textId="77777777" w:rsidTr="003D3CAA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9F787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9CEC2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[PAS]    Signature: ____________________</w:t>
            </w:r>
          </w:p>
        </w:tc>
      </w:tr>
      <w:tr w:rsidR="00583207" w14:paraId="725E55AB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06AF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427F9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[HIA]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MS Boys Volleyball — Matchday 7 — HIA vs PAS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