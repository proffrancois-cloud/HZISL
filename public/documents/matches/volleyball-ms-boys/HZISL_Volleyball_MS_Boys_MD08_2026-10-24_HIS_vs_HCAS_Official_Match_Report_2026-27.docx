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09:00</w:t>
              <w:br/>
              <w:t>Venue: HIS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8 — HIS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