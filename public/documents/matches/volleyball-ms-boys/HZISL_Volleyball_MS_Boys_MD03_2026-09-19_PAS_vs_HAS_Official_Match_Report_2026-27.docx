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09:00</w:t>
              <w:br/>
              <w:t>Venue: PAS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HAS — Hsinchu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3 — PAS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