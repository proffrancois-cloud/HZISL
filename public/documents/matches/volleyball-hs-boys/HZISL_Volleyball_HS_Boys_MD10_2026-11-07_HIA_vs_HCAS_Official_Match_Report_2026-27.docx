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A5D6E7" w14:textId="71AD8BF9" w:rsidR="00583207" w:rsidRDefault="00583207" w:rsidP="00583207">
      <w:pPr>
        <w:pStyle w:val="Title"/>
      </w:pPr>
      <w:r>
        <w:t>Official Match Report Volleyball</w:t>
      </w:r>
    </w:p>
    <w:tbl>
      <w:tblPr>
        <w:tblW w:w="9360" w:type="dxa"/>
        <w:tblInd w:w="120" w:type="dxa"/>
        <w:tblBorders>
          <w:top w:val="single" w:sz="8" w:space="0" w:color="D71920"/>
          <w:left w:val="single" w:sz="8" w:space="0" w:color="D71920"/>
          <w:bottom w:val="single" w:sz="8" w:space="0" w:color="D71920"/>
          <w:right w:val="single" w:sz="8" w:space="0" w:color="D71920"/>
          <w:insideH w:val="single" w:sz="8" w:space="0" w:color="D71920"/>
          <w:insideV w:val="single" w:sz="8" w:space="0" w:color="D71920"/>
        </w:tblBorders>
        <w:tblLayout w:type="fixed"/>
        <w:tblLook w:val="04A0" w:firstRow="1" w:lastRow="0" w:firstColumn="1" w:lastColumn="0" w:noHBand="0" w:noVBand="1"/>
      </w:tblPr>
      <w:tblGrid>
        <w:gridCol w:w="9360"/>
      </w:tblGrid>
      <w:tr w:rsidR="00583207" w14:paraId="02F9E5FC" w14:textId="77777777" w:rsidTr="003D3CAA">
        <w:trPr>
          <w:cantSplit/>
          <w:tblHeader/>
        </w:trPr>
        <w:tc>
          <w:tcPr>
            <w:tcW w:w="9360" w:type="dxa"/>
            <w:shd w:val="clear" w:color="auto" w:fill="FFF8E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3247D0" w14:textId="77777777" w:rsidR="00583207" w:rsidRDefault="00583207" w:rsidP="003D3CAA">
            <w:pPr>
              <w:spacing w:after="0"/>
            </w:pPr>
            <w:proofErr w:type="gramStart"/>
            <w:r>
              <w:rPr>
                <w:b/>
                <w:color w:val="D71920"/>
                <w:sz w:val="19"/>
              </w:rPr>
              <w:t xml:space="preserve">SUBMISSION  </w:t>
            </w:r>
            <w:r>
              <w:rPr>
                <w:sz w:val="20"/>
              </w:rPr>
              <w:t>Host</w:t>
            </w:r>
            <w:proofErr w:type="gramEnd"/>
            <w:r>
              <w:rPr>
                <w:sz w:val="20"/>
              </w:rPr>
              <w:t xml:space="preserve"> sends a clear scan/photo to the HZISL Coordinator as early as possible. Keep the original until receipt is confirmed. A signature confirms review; it does not waive a timely protest.</w:t>
            </w:r>
          </w:p>
        </w:tc>
      </w:tr>
    </w:tbl>
    <w:p w14:paraId="47F8ABEB" w14:textId="77777777" w:rsidR="00583207" w:rsidRDefault="00583207" w:rsidP="00583207">
      <w:pPr>
        <w:spacing w:after="40"/>
      </w:pPr>
    </w:p>
    <w:tbl>
      <w:tblPr>
        <w:tblW w:w="9360" w:type="dxa"/>
        <w:tblInd w:w="120" w:type="dxa"/>
        <w:tblBorders>
          <w:top w:val="single" w:sz="6" w:space="0" w:color="C9D2DE"/>
          <w:left w:val="single" w:sz="6" w:space="0" w:color="C9D2DE"/>
          <w:bottom w:val="single" w:sz="6" w:space="0" w:color="C9D2DE"/>
          <w:right w:val="single" w:sz="6" w:space="0" w:color="C9D2DE"/>
          <w:insideH w:val="single" w:sz="6" w:space="0" w:color="C9D2DE"/>
          <w:insideV w:val="single" w:sz="6" w:space="0" w:color="C9D2DE"/>
        </w:tblBorders>
        <w:tblLayout w:type="fixed"/>
        <w:tblLook w:val="04A0" w:firstRow="1" w:lastRow="0" w:firstColumn="1" w:lastColumn="0" w:noHBand="0" w:noVBand="1"/>
      </w:tblPr>
      <w:tblGrid>
        <w:gridCol w:w="2600"/>
        <w:gridCol w:w="6760"/>
      </w:tblGrid>
      <w:tr w:rsidR="00583207" w14:paraId="7531F68E" w14:textId="77777777" w:rsidTr="003D3CAA">
        <w:trPr>
          <w:cantSplit/>
          <w:tblHeader/>
        </w:trPr>
        <w:tc>
          <w:tcPr>
            <w:tcW w:w="260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E83921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color w:val="003478"/>
                <w:sz w:val="18"/>
              </w:rPr>
              <w:t>Field</w:t>
            </w:r>
          </w:p>
        </w:tc>
        <w:tc>
          <w:tcPr>
            <w:tcW w:w="676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E480E7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color w:val="003478"/>
                <w:sz w:val="18"/>
              </w:rPr>
              <w:t>Response</w:t>
            </w:r>
          </w:p>
        </w:tc>
      </w:tr>
      <w:tr w:rsidR="00583207" w14:paraId="41D79F25" w14:textId="77777777" w:rsidTr="003D3CAA">
        <w:trPr>
          <w:cantSplit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CCA138" w14:textId="77777777" w:rsidR="00583207" w:rsidRDefault="00583207" w:rsidP="003D3CAA">
            <w:pPr>
              <w:spacing w:after="0" w:line="259" w:lineRule="auto"/>
            </w:pPr>
            <w:r>
              <w:rPr>
                <w:sz w:val="18"/>
              </w:rPr>
              <w:t>Match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51AFF1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</w:rPr>
              <w:t>Date: 7 November 2026  •  Matchday 10  •  Start: 10:30</w:t>
              <w:br/>
              <w:t>Venue: HIA · Volleyball Court 1</w:t>
            </w:r>
          </w:p>
        </w:tc>
      </w:tr>
      <w:tr w:rsidR="00583207" w14:paraId="557FD7B8" w14:textId="77777777" w:rsidTr="003D3CAA">
        <w:trPr>
          <w:cantSplit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012C2E" w14:textId="4A44FE5A" w:rsidR="00583207" w:rsidRDefault="00583207" w:rsidP="003D3CAA">
            <w:pPr>
              <w:spacing w:after="0" w:line="259" w:lineRule="auto"/>
            </w:pPr>
            <w:r>
              <w:rPr>
                <w:sz w:val="18"/>
              </w:rPr>
              <w:t>Competition (level, gender)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089D1B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8"/>
                <w:szCs w:val="18"/>
                <w:b/>
                <w:bCs/>
              </w:rPr>
              <w:t>HS Boys Volleyball</w:t>
            </w:r>
          </w:p>
        </w:tc>
      </w:tr>
      <w:tr w:rsidR="00583207" w14:paraId="7DB8B6CB" w14:textId="77777777" w:rsidTr="003D3CAA">
        <w:trPr>
          <w:cantSplit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838F8D" w14:textId="77777777" w:rsidR="00583207" w:rsidRDefault="00583207" w:rsidP="003D3CAA">
            <w:pPr>
              <w:spacing w:after="0" w:line="259" w:lineRule="auto"/>
            </w:pPr>
            <w:r>
              <w:rPr>
                <w:sz w:val="18"/>
              </w:rPr>
              <w:t>Teams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26E8AA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</w:rPr>
              <w:t>Home: HIA — Hsinchu International Academy</w:t>
              <w:br/>
              <w:t>Away: HCAS — Hsinchu County American School</w:t>
            </w:r>
          </w:p>
        </w:tc>
      </w:tr>
      <w:tr w:rsidR="00583207" w14:paraId="1CAB6711" w14:textId="77777777" w:rsidTr="003D3CAA">
        <w:trPr>
          <w:cantSplit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497F4F" w14:textId="77777777" w:rsidR="00583207" w:rsidRDefault="00583207" w:rsidP="003D3CAA">
            <w:pPr>
              <w:spacing w:after="0" w:line="259" w:lineRule="auto"/>
            </w:pPr>
            <w:r>
              <w:rPr>
                <w:sz w:val="18"/>
              </w:rPr>
              <w:t>Officials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A5D363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</w:rPr>
              <w:t>Lead referee: FAKE NAME + [HIA]</w:t>
            </w:r>
          </w:p>
        </w:tc>
      </w:tr>
    </w:tbl>
    <w:p w14:paraId="769DB271" w14:textId="77777777" w:rsidR="00583207" w:rsidRDefault="00583207" w:rsidP="00583207">
      <w:pPr>
        <w:pStyle w:val="Heading2"/>
      </w:pPr>
      <w:r>
        <w:t>Sanctions and incidents</w:t>
      </w:r>
    </w:p>
    <w:tbl>
      <w:tblPr>
        <w:tblW w:w="9360" w:type="dxa"/>
        <w:tblInd w:w="120" w:type="dxa"/>
        <w:tblBorders>
          <w:top w:val="single" w:sz="6" w:space="0" w:color="C9D2DE"/>
          <w:left w:val="single" w:sz="6" w:space="0" w:color="C9D2DE"/>
          <w:bottom w:val="single" w:sz="6" w:space="0" w:color="C9D2DE"/>
          <w:right w:val="single" w:sz="6" w:space="0" w:color="C9D2DE"/>
          <w:insideH w:val="single" w:sz="6" w:space="0" w:color="C9D2DE"/>
          <w:insideV w:val="single" w:sz="6" w:space="0" w:color="C9D2DE"/>
        </w:tblBorders>
        <w:tblLayout w:type="fixed"/>
        <w:tblLook w:val="04A0" w:firstRow="1" w:lastRow="0" w:firstColumn="1" w:lastColumn="0" w:noHBand="0" w:noVBand="1"/>
      </w:tblPr>
      <w:tblGrid>
        <w:gridCol w:w="1800"/>
        <w:gridCol w:w="3150"/>
        <w:gridCol w:w="720"/>
        <w:gridCol w:w="1740"/>
        <w:gridCol w:w="1950"/>
      </w:tblGrid>
      <w:tr w:rsidR="00583207" w14:paraId="1911729F" w14:textId="77777777" w:rsidTr="003D3CAA">
        <w:trPr>
          <w:cantSplit/>
          <w:tblHeader/>
        </w:trPr>
        <w:tc>
          <w:tcPr>
            <w:tcW w:w="18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D38CE4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color w:val="003478"/>
                <w:sz w:val="18"/>
              </w:rPr>
              <w:t>Team</w:t>
            </w:r>
          </w:p>
        </w:tc>
        <w:tc>
          <w:tcPr>
            <w:tcW w:w="31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D0D9A0" w14:textId="77777777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Player / staff</w:t>
            </w:r>
          </w:p>
        </w:tc>
        <w:tc>
          <w:tcPr>
            <w:tcW w:w="7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399DF4" w14:textId="77777777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No.</w:t>
            </w:r>
          </w:p>
        </w:tc>
        <w:tc>
          <w:tcPr>
            <w:tcW w:w="174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6D5069" w14:textId="77777777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Sanction given by referee</w:t>
            </w:r>
          </w:p>
        </w:tc>
        <w:tc>
          <w:tcPr>
            <w:tcW w:w="19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B2C3E1" w14:textId="77777777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Reason</w:t>
            </w:r>
          </w:p>
        </w:tc>
      </w:tr>
      <w:tr w:rsidR="00583207" w14:paraId="78B18BB1" w14:textId="77777777" w:rsidTr="003D3CAA">
        <w:trPr>
          <w:cantSplit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66F61B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  <w:b/>
                <w:bCs/>
              </w:rPr>
              <w:t>HIA</w:t>
            </w:r>
          </w:p>
        </w:tc>
        <w:tc>
          <w:tcPr>
            <w:tcW w:w="31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FC5A6E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7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25E1A9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4EF6F9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9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65927C" w14:textId="77777777" w:rsidR="00583207" w:rsidRDefault="00583207" w:rsidP="003D3CAA">
            <w:pPr>
              <w:spacing w:after="0" w:line="259" w:lineRule="auto"/>
              <w:jc w:val="center"/>
            </w:pPr>
          </w:p>
        </w:tc>
      </w:tr>
      <w:tr w:rsidR="00583207" w14:paraId="0D48848E" w14:textId="77777777" w:rsidTr="003D3CAA">
        <w:trPr>
          <w:cantSplit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48EDAD" w14:textId="77777777" w:rsidR="00583207" w:rsidRDefault="00583207" w:rsidP="003D3CAA">
            <w:pPr>
              <w:spacing w:after="0" w:line="259" w:lineRule="auto"/>
              <w:ind w:right="600"/>
            </w:pPr>
            <w:r>
              <w:rPr>
                <w:rFonts w:ascii="Calibri" w:hAnsi="Calibri" w:eastAsia="Calibri"/>
                <w:color w:val="0B2545"/>
                <w:sz w:val="17"/>
                <w:szCs w:val="17"/>
                <w:b/>
                <w:bCs/>
              </w:rPr>
              <w:t>HCAS</w:t>
            </w:r>
          </w:p>
        </w:tc>
        <w:tc>
          <w:tcPr>
            <w:tcW w:w="31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D2E0BC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7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0472CC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B4E888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9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497CE1" w14:textId="77777777" w:rsidR="00583207" w:rsidRDefault="00583207" w:rsidP="003D3CAA">
            <w:pPr>
              <w:spacing w:after="0" w:line="259" w:lineRule="auto"/>
              <w:jc w:val="center"/>
            </w:pPr>
          </w:p>
        </w:tc>
      </w:tr>
    </w:tbl>
    <w:p w14:paraId="3211F3A2" w14:textId="77777777" w:rsidR="00583207" w:rsidRDefault="00583207" w:rsidP="00583207">
      <w:pPr>
        <w:pStyle w:val="Heading2"/>
      </w:pPr>
      <w:r>
        <w:t>Official score</w:t>
      </w:r>
    </w:p>
    <w:tbl>
      <w:tblPr>
        <w:tblW w:w="9360" w:type="dxa"/>
        <w:tblInd w:w="120" w:type="dxa"/>
        <w:tblBorders>
          <w:top w:val="single" w:sz="6" w:space="0" w:color="C9D2DE"/>
          <w:left w:val="single" w:sz="6" w:space="0" w:color="C9D2DE"/>
          <w:bottom w:val="single" w:sz="6" w:space="0" w:color="C9D2DE"/>
          <w:right w:val="single" w:sz="6" w:space="0" w:color="C9D2DE"/>
          <w:insideH w:val="single" w:sz="6" w:space="0" w:color="C9D2DE"/>
          <w:insideV w:val="single" w:sz="6" w:space="0" w:color="C9D2DE"/>
        </w:tblBorders>
        <w:tblLayout w:type="fixed"/>
        <w:tblLook w:val="04A0" w:firstRow="1" w:lastRow="0" w:firstColumn="1" w:lastColumn="0" w:noHBand="0" w:noVBand="1"/>
      </w:tblPr>
      <w:tblGrid>
        <w:gridCol w:w="2500"/>
        <w:gridCol w:w="1050"/>
        <w:gridCol w:w="1050"/>
        <w:gridCol w:w="1050"/>
        <w:gridCol w:w="1050"/>
        <w:gridCol w:w="1050"/>
        <w:gridCol w:w="1610"/>
      </w:tblGrid>
      <w:tr w:rsidR="00583207" w14:paraId="67BA5F27" w14:textId="77777777" w:rsidTr="003D3CAA">
        <w:trPr>
          <w:cantSplit/>
          <w:tblHeader/>
        </w:trPr>
        <w:tc>
          <w:tcPr>
            <w:tcW w:w="25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BC6298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color w:val="003478"/>
                <w:sz w:val="18"/>
              </w:rPr>
              <w:t>Team</w:t>
            </w:r>
          </w:p>
        </w:tc>
        <w:tc>
          <w:tcPr>
            <w:tcW w:w="10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1F4BC4" w14:textId="3B33EAFF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Set 1</w:t>
            </w:r>
          </w:p>
        </w:tc>
        <w:tc>
          <w:tcPr>
            <w:tcW w:w="10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AA8348" w14:textId="124F408C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Set 2</w:t>
            </w:r>
          </w:p>
        </w:tc>
        <w:tc>
          <w:tcPr>
            <w:tcW w:w="10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7B3C45" w14:textId="2207BF14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Set 3</w:t>
            </w:r>
          </w:p>
        </w:tc>
        <w:tc>
          <w:tcPr>
            <w:tcW w:w="10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C3F81C" w14:textId="39E494DC" w:rsidR="00583207" w:rsidRDefault="00583207" w:rsidP="003D3CAA">
            <w:pPr>
              <w:spacing w:after="0" w:line="259" w:lineRule="auto"/>
              <w:jc w:val="center"/>
            </w:pPr>
            <w:r>
              <w:rPr>
                <w:rFonts w:ascii="Calibri" w:hAnsi="Calibri" w:eastAsia="Calibri"/>
                <w:color w:val="0B2545"/>
                <w:sz w:val="16"/>
                <w:szCs w:val="16"/>
                <w:b/>
                <w:bCs/>
              </w:rPr>
              <w:t>N/A</w:t>
            </w:r>
          </w:p>
        </w:tc>
        <w:tc>
          <w:tcPr>
            <w:tcW w:w="10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122A3A" w14:textId="131F7AB9" w:rsidR="00583207" w:rsidRDefault="00583207" w:rsidP="003D3CAA">
            <w:pPr>
              <w:spacing w:after="0" w:line="259" w:lineRule="auto"/>
              <w:jc w:val="center"/>
            </w:pPr>
            <w:r>
              <w:rPr>
                <w:rFonts w:ascii="Calibri" w:hAnsi="Calibri" w:eastAsia="Calibri"/>
                <w:color w:val="0B2545"/>
                <w:sz w:val="16"/>
                <w:szCs w:val="16"/>
                <w:b/>
                <w:bCs/>
              </w:rPr>
              <w:t>N/A</w:t>
            </w:r>
          </w:p>
        </w:tc>
        <w:tc>
          <w:tcPr>
            <w:tcW w:w="161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EAEE06" w14:textId="77777777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FINAL</w:t>
            </w:r>
          </w:p>
        </w:tc>
      </w:tr>
      <w:tr w:rsidR="00583207" w14:paraId="69B0C493" w14:textId="77777777" w:rsidTr="003D3CAA">
        <w:trPr>
          <w:cantSplit/>
        </w:trPr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E1487C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  <w:b/>
                <w:bCs/>
              </w:rPr>
              <w:t>HIA (HOME)</w:t>
            </w: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A6BDC7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CB3105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24495C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1F1F45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FF7389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6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FFFD9A" w14:textId="77777777" w:rsidR="00583207" w:rsidRDefault="00583207" w:rsidP="003D3CAA">
            <w:pPr>
              <w:spacing w:after="0" w:line="259" w:lineRule="auto"/>
              <w:jc w:val="center"/>
            </w:pPr>
          </w:p>
        </w:tc>
      </w:tr>
      <w:tr w:rsidR="00583207" w14:paraId="7E2E4FF5" w14:textId="77777777" w:rsidTr="003D3CAA">
        <w:trPr>
          <w:cantSplit/>
        </w:trPr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722E1E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  <w:b/>
                <w:bCs/>
              </w:rPr>
              <w:t>HCAS (AWAY)</w:t>
            </w: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601242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A95441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121921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5AE6D2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55EC58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6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58AE94" w14:textId="77777777" w:rsidR="00583207" w:rsidRDefault="00583207" w:rsidP="003D3CAA">
            <w:pPr>
              <w:spacing w:after="0" w:line="259" w:lineRule="auto"/>
              <w:jc w:val="center"/>
            </w:pPr>
          </w:p>
        </w:tc>
      </w:tr>
    </w:tbl>
    <w:p w14:paraId="51BE754B" w14:textId="77777777" w:rsidR="00583207" w:rsidRDefault="00583207" w:rsidP="00583207">
      <w:pPr>
        <w:pStyle w:val="Heading2"/>
      </w:pPr>
      <w:r>
        <w:t>Signatures</w:t>
      </w:r>
    </w:p>
    <w:tbl>
      <w:tblPr>
        <w:tblW w:w="9360" w:type="dxa"/>
        <w:tblInd w:w="120" w:type="dxa"/>
        <w:tblBorders>
          <w:top w:val="single" w:sz="6" w:space="0" w:color="C9D2DE"/>
          <w:left w:val="single" w:sz="6" w:space="0" w:color="C9D2DE"/>
          <w:bottom w:val="single" w:sz="6" w:space="0" w:color="C9D2DE"/>
          <w:right w:val="single" w:sz="6" w:space="0" w:color="C9D2DE"/>
          <w:insideH w:val="single" w:sz="6" w:space="0" w:color="C9D2DE"/>
          <w:insideV w:val="single" w:sz="6" w:space="0" w:color="C9D2DE"/>
        </w:tblBorders>
        <w:tblLayout w:type="fixed"/>
        <w:tblLook w:val="04A0" w:firstRow="1" w:lastRow="0" w:firstColumn="1" w:lastColumn="0" w:noHBand="0" w:noVBand="1"/>
      </w:tblPr>
      <w:tblGrid>
        <w:gridCol w:w="2600"/>
        <w:gridCol w:w="6760"/>
      </w:tblGrid>
      <w:tr w:rsidR="00583207" w14:paraId="0DF27E8A" w14:textId="77777777" w:rsidTr="003D3CAA">
        <w:trPr>
          <w:cantSplit/>
          <w:tblHeader/>
        </w:trPr>
        <w:tc>
          <w:tcPr>
            <w:tcW w:w="26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A6B1DD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color w:val="003478"/>
                <w:sz w:val="17"/>
              </w:rPr>
              <w:t>Role</w:t>
            </w:r>
          </w:p>
        </w:tc>
        <w:tc>
          <w:tcPr>
            <w:tcW w:w="67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02292E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color w:val="003478"/>
                <w:sz w:val="17"/>
              </w:rPr>
              <w:t>Printed name and signature</w:t>
            </w:r>
          </w:p>
        </w:tc>
      </w:tr>
      <w:tr w:rsidR="00583207" w14:paraId="37A4D130" w14:textId="77777777" w:rsidTr="003D3CAA">
        <w:trPr>
          <w:cantSplit/>
          <w:trHeight w:val="445"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ED29C8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sz w:val="17"/>
              </w:rPr>
              <w:t>Home head coach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68B997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6"/>
                <w:szCs w:val="16"/>
              </w:rPr>
              <w:t>FAKE NAME + [HIA]    Signature: ____________________</w:t>
            </w:r>
          </w:p>
        </w:tc>
      </w:tr>
      <w:tr w:rsidR="00583207" w14:paraId="7F9DC4B6" w14:textId="77777777" w:rsidTr="003D3CAA">
        <w:trPr>
          <w:cantSplit/>
          <w:trHeight w:val="400"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F9F787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sz w:val="17"/>
              </w:rPr>
              <w:t>Away head coach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99CEC2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6"/>
                <w:szCs w:val="16"/>
              </w:rPr>
              <w:t>FAKE NAME + [HCAS]    Signature: ____________________</w:t>
            </w:r>
          </w:p>
        </w:tc>
      </w:tr>
      <w:tr w:rsidR="00583207" w14:paraId="725E55AB" w14:textId="77777777" w:rsidTr="003D3CAA">
        <w:trPr>
          <w:cantSplit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906AF5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sz w:val="17"/>
              </w:rPr>
              <w:t>Lead referee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6427F9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6"/>
                <w:szCs w:val="16"/>
              </w:rPr>
              <w:t>FAKE NAME + [HIA]    Signature: ____________________</w:t>
            </w:r>
          </w:p>
        </w:tc>
      </w:tr>
    </w:tbl>
    <w:sectPr w:rsidR="00D74847" w:rsidSect="00034616">
      <w:headerReference w:type="default" r:id="rId8"/>
      <w:footerReference w:type="default" r:id="rId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60B7ED" w14:textId="77777777" w:rsidR="0082039B" w:rsidRDefault="0082039B">
      <w:pPr>
        <w:spacing w:after="0" w:line="240" w:lineRule="auto"/>
      </w:pPr>
      <w:r>
        <w:separator/>
      </w:r>
    </w:p>
  </w:endnote>
  <w:endnote w:type="continuationSeparator" w:id="0">
    <w:p w14:paraId="3B36A563" w14:textId="77777777" w:rsidR="0082039B" w:rsidRDefault="0082039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5A51A1" w14:textId="61AE881C" w:rsidR="00285475" w:rsidRDefault="00285475">
    <w:pPr>
      <w:pStyle w:val="Footer"/>
      <w:tabs>
        <w:tab w:val="left" w:pos="8640"/>
      </w:tabs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7B85F3" w14:textId="77777777" w:rsidR="0082039B" w:rsidRDefault="0082039B">
      <w:pPr>
        <w:spacing w:after="0" w:line="240" w:lineRule="auto"/>
      </w:pPr>
      <w:r>
        <w:separator/>
      </w:r>
    </w:p>
  </w:footnote>
  <w:footnote w:type="continuationSeparator" w:id="0">
    <w:p w14:paraId="32ECA491" w14:textId="77777777" w:rsidR="0082039B" w:rsidRDefault="0082039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608B72" w14:textId="77777777" w:rsidR="00285475" w:rsidRDefault="00000000">
    <w:pPr>
      <w:pStyle w:val="Header"/>
    </w:pPr>
    <w:r>
      <w:rPr>
        <w:noProof/>
      </w:rPr>
      <w:drawing>
        <wp:inline distT="0" distB="0" distL="0" distR="0" wp14:anchorId="4AB94CA4" wp14:editId="41BE04FF">
          <wp:extent cx="329184" cy="329184"/>
          <wp:effectExtent l="0" t="0" r="0" b="0"/>
          <wp:docPr id="1" name="Picture 1" descr="HZISL league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hzisl-main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329184" cy="329184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b/>
        <w:color w:val="526173"/>
        <w:sz w:val="17"/>
      </w:rPr>
      <w:t xml:space="preserve">  </w:t>
    </w:r>
    <w:proofErr w:type="gramStart"/>
    <w:r>
      <w:rPr>
        <w:b/>
        <w:color w:val="526173"/>
        <w:sz w:val="17"/>
      </w:rPr>
      <w:t>HZISL  |</w:t>
    </w:r>
    <w:proofErr w:type="gramEnd"/>
    <w:r>
      <w:rPr>
        <w:b/>
        <w:color w:val="526173"/>
        <w:sz w:val="17"/>
      </w:rPr>
      <w:t xml:space="preserve">  MATCH </w:t>
    </w:r>
    <w:proofErr w:type="gramStart"/>
    <w:r>
      <w:rPr>
        <w:b/>
        <w:color w:val="526173"/>
        <w:sz w:val="17"/>
      </w:rPr>
      <w:t>REPORT  |</w:t>
    </w:r>
    <w:proofErr w:type="gramEnd"/>
    <w:r>
      <w:rPr>
        <w:b/>
        <w:color w:val="526173"/>
        <w:sz w:val="17"/>
      </w:rPr>
      <w:t xml:space="preserve">  2026–27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6E7A1E6E"/>
    <w:multiLevelType w:val="singleLevel"/>
    <w:tmpl w:val="120225EC"/>
    <w:lvl w:ilvl="0">
      <w:start w:val="1"/>
      <w:numFmt w:val="decimal"/>
      <w:pStyle w:val="ListBullet"/>
      <w:lvlText w:val="%1."/>
      <w:lvlJc w:val="left"/>
      <w:pPr>
        <w:tabs>
          <w:tab w:val="num" w:pos="540"/>
        </w:tabs>
        <w:spacing w:after="80" w:line="300" w:lineRule="auto"/>
        <w:ind w:left="540" w:hanging="270"/>
      </w:pPr>
      <w:rPr>
        <w:color w:val="003478"/>
      </w:rPr>
    </w:lvl>
  </w:abstractNum>
  <w:abstractNum w:abstractNumId="10" w15:restartNumberingAfterBreak="0">
    <w:nsid w:val="7AF32187"/>
    <w:multiLevelType w:val="singleLevel"/>
    <w:tmpl w:val="C2B8C49C"/>
    <w:lvl w:ilvl="0">
      <w:start w:val="1"/>
      <w:numFmt w:val="bullet"/>
      <w:lvlText w:val="•"/>
      <w:lvlJc w:val="left"/>
      <w:pPr>
        <w:tabs>
          <w:tab w:val="num" w:pos="540"/>
        </w:tabs>
        <w:spacing w:after="80" w:line="300" w:lineRule="auto"/>
        <w:ind w:left="540" w:hanging="270"/>
      </w:pPr>
      <w:rPr>
        <w:color w:val="003478"/>
      </w:rPr>
    </w:lvl>
  </w:abstractNum>
  <w:num w:numId="1" w16cid:durableId="1297490565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3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85475"/>
    <w:rsid w:val="0029639D"/>
    <w:rsid w:val="00326F90"/>
    <w:rsid w:val="00583207"/>
    <w:rsid w:val="0082039B"/>
    <w:rsid w:val="00AA1D8D"/>
    <w:rsid w:val="00B47730"/>
    <w:rsid w:val="00CB0664"/>
    <w:rsid w:val="00D74847"/>
    <w:rsid w:val="00FC693F"/>
    <w:rsid w:val="00FE76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4988955"/>
  <w14:defaultImageDpi w14:val="300"/>
  <w15:docId w15:val="{1E0063FC-DE60-3A4F-9315-0EB33FEB84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74847"/>
    <w:pPr>
      <w:spacing w:after="120" w:line="300" w:lineRule="auto"/>
    </w:pPr>
    <w:rPr>
      <w:rFonts w:ascii="Calibri" w:eastAsia="Calibri" w:hAnsi="Calibri"/>
      <w:color w:val="0B2545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/>
      <w:b/>
      <w:bCs/>
      <w:color w:val="0034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keepLines/>
      <w:pBdr>
        <w:bottom w:val="single" w:sz="8" w:space="4" w:color="4F81BD" w:themeColor="accent1"/>
      </w:pBdr>
      <w:spacing w:after="160" w:line="240" w:lineRule="auto"/>
      <w:contextualSpacing/>
    </w:pPr>
    <w:rPr>
      <w:rFonts w:asciiTheme="majorHAnsi" w:eastAsiaTheme="majorEastAsia" w:hAnsiTheme="majorHAnsi" w:cstheme="majorBidi"/>
      <w:b/>
      <w:color w:val="003478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keepLines/>
      <w:numPr>
        <w:ilvl w:val="1"/>
      </w:numPr>
      <w:spacing w:after="360"/>
    </w:pPr>
    <w:rPr>
      <w:rFonts w:asciiTheme="majorHAnsi" w:eastAsiaTheme="majorEastAsia" w:hAnsiTheme="majorHAnsi" w:cstheme="majorBidi"/>
      <w:i/>
      <w:iCs/>
      <w:color w:val="526173"/>
      <w:spacing w:val="15"/>
      <w:sz w:val="27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tabs>
        <w:tab w:val="num" w:pos="360"/>
      </w:tabs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tabs>
        <w:tab w:val="num" w:pos="360"/>
      </w:tabs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tabs>
        <w:tab w:val="num" w:pos="360"/>
      </w:tabs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tabs>
        <w:tab w:val="num" w:pos="360"/>
      </w:tabs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tabs>
        <w:tab w:val="num" w:pos="360"/>
      </w:tabs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1</Pages>
  <Words>444</Words>
  <Characters>2536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2975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HZISL HS Boys Volleyball — Matchday 10 — HIA vs HCAS</dc:title>
  <dc:subject>HZISL 2026–27 competition document</dc:subject>
  <dc:creator>Hsinchu–Zhubei International Schools League</dc:creator>
  <cp:keywords>HZISL, interschool sports, football, basketball</cp:keywords>
  <dc:description>Version 1.0; issued 15 August 2026; review 30 June 2027.</dc:description>
  <cp:lastModifiedBy>François Moret</cp:lastModifiedBy>
  <cp:revision>3</cp:revision>
  <dcterms:created xsi:type="dcterms:W3CDTF">2026-08-15T12:35:00Z</dcterms:created>
  <dcterms:modified xsi:type="dcterms:W3CDTF">2026-08-15T13:05:00Z</dcterms:modified>
  <cp:category/>
</cp:coreProperties>
</file>