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5D6E7" w14:textId="71AD8BF9" w:rsidR="00583207" w:rsidRDefault="00583207" w:rsidP="00583207">
      <w:pPr>
        <w:pStyle w:val="Title"/>
      </w:pPr>
      <w:r>
        <w:t>Official Match Report Volleyball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02F9E5FC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247D0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7F8ABEB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7531F68E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8392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480E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41D79F25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A138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1AFF1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19 September 2026  •  Matchday 3  •  Start: 10:30</w:t>
              <w:br/>
              <w:t>Venue: Korrnell Academy · Volleyball Court 1</w:t>
            </w:r>
          </w:p>
        </w:tc>
      </w:tr>
      <w:tr w:rsidR="00583207" w14:paraId="557FD7B8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12C2E" w14:textId="4A44FE5A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89D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HS Boys Volleyball</w:t>
            </w:r>
          </w:p>
        </w:tc>
      </w:tr>
      <w:tr w:rsidR="00583207" w14:paraId="7DB8B6C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38F8D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6E8AA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HIA — Hsinchu International Academy</w:t>
            </w:r>
          </w:p>
        </w:tc>
      </w:tr>
      <w:tr w:rsidR="00583207" w14:paraId="1CAB6711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7F4F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5D36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769DB271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1911729F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38CE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0D9A0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99DF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D5069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2C3E1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78B18BB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6F61B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C5A6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E1A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EF6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5927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D48848E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8EDAD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2E0B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472C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B4E88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97CE1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3211F3A2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67BA5F27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C629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F4BC4" w14:textId="3B33EAFF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A8348" w14:textId="124F408C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B3C45" w14:textId="2207BF1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Set 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F81C" w14:textId="39E494DC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22A3A" w14:textId="131F7AB9" w:rsidR="00583207" w:rsidRDefault="00583207" w:rsidP="003D3CAA">
            <w:pPr>
              <w:spacing w:after="0" w:line="259" w:lineRule="auto"/>
              <w:jc w:val="center"/>
            </w:pPr>
            <w:r>
              <w:rPr>
                <w:rFonts w:ascii="Calibri" w:hAnsi="Calibri" w:eastAsia="Calibri"/>
                <w:color w:val="0B2545"/>
                <w:sz w:val="16"/>
                <w:szCs w:val="16"/>
                <w:b/>
                <w:bCs/>
              </w:rPr>
              <w:t>N/A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AEE06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69B0C49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1487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6BDC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CB310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4495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F1F4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F738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FFFD9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2E4FF5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722E1E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HIA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0124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9544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21921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AE6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55EC5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8AE94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51BE754B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F27E8A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6B1DD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2292E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37A4D130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D29C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8B99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7F9DC4B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9F787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CEC2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[HIA]    Signature: ____________________</w:t>
            </w:r>
          </w:p>
        </w:tc>
      </w:tr>
      <w:tr w:rsidR="00583207" w14:paraId="725E55AB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06AF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6427F9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HS Boys Volleyball — Matchday 3 — KA vs HIA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