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10:30</w:t>
              <w:br/>
              <w:t>Venue: HIS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PAS — Pacific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6 — HIS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