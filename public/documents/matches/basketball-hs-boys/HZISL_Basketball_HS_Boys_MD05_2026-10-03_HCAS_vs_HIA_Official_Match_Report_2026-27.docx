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 October 2026  •  Matchday 5  •  Start: 10:30</w:t>
              <w:br/>
              <w:t>Venue: HCAS · Court 1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HCAS — Hsinchu County American School</w:t>
              <w:br/>
              <w:t>Away: HIA — Hsinchu International Academy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[HCAS]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Basketball — Matchday 5 — HCAS vs HIA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