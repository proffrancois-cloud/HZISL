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10:30</w:t>
              <w:br/>
              <w:t>Venue: HAS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PAS — Pacific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Basketball — Matchday 8 — HAS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