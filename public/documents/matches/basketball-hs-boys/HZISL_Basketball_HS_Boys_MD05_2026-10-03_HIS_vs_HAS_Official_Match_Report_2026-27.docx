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10:30</w:t>
              <w:br/>
              <w:t>Venue: HIS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HAS — Hsinchu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Basketball — Matchday 5 — HIS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