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 October 2026  •  Matchday 5  •  Start: 10:30</w:t>
              <w:br/>
              <w:t>Venue: Korrnell Academy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PAS — Pacific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Football — Matchday 5 — KA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