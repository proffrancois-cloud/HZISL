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10:30</w:t>
              <w:br/>
              <w:t>Venue: HIA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6 — HIA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