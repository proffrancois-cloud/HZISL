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HAS · Main Field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Football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