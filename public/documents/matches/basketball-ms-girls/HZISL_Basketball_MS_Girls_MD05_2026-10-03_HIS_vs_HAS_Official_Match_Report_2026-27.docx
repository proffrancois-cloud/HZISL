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3 October 2026  •  Matchday 5  •  Start: 09:00</w:t>
              <w:br/>
              <w:t>Venue: HIS · Court 2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HIS — Hsinchu International School</w:t>
              <w:br/>
              <w:t>Away: HAS — Hsinchu American School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[HIS]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Basketball — Matchday 5 — HIS vs HAS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