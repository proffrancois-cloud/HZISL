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12 September 2026  •  Matchday 2  •  Start: 09:00</w:t>
              <w:br/>
              <w:t>Venue: HAS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2 — HAS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