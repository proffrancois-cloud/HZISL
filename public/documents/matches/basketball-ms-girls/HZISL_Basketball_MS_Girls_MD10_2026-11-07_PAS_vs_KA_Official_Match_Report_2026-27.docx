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57EED" w14:textId="5ABEF34A" w:rsidR="00583207" w:rsidRDefault="00583207" w:rsidP="00583207">
      <w:pPr>
        <w:pStyle w:val="Title"/>
      </w:pPr>
      <w:r>
        <w:rPr>
          <w:rFonts w:ascii="Calibri" w:eastAsia="Calibri" w:hAnsi="Calibri"/>
          <w:sz w:val="50"/>
        </w:rPr>
        <w:lastRenderedPageBreak/>
        <w:t xml:space="preserve">Official Match Report </w:t>
      </w:r>
      <w:r>
        <w:rPr>
          <w:rFonts w:ascii="Calibri" w:eastAsia="Calibri" w:hAnsi="Calibri"/>
          <w:sz w:val="50"/>
        </w:rPr>
        <w:t>Basketball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23490EDD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31B3F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4CBF8FF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1B82290C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C17C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89ED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70FEBDD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D78C4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ED50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7 November 2026  •  Matchday 10  •  Start: 09:00</w:t>
              <w:br/>
              <w:t>Venue: PAS · Court 2</w:t>
            </w:r>
          </w:p>
        </w:tc>
      </w:tr>
      <w:tr w:rsidR="00583207" w14:paraId="4164FC4F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4B9B6" w14:textId="07CB7A80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58390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Girls Basketball</w:t>
            </w:r>
          </w:p>
        </w:tc>
      </w:tr>
      <w:tr w:rsidR="00583207" w14:paraId="1724D57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4A19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794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PAS — Pacific American School</w:t>
              <w:br/>
              <w:t>Away: KA — Korrnell Academy</w:t>
            </w:r>
          </w:p>
        </w:tc>
      </w:tr>
      <w:tr w:rsidR="00583207" w14:paraId="2892A6D4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CEEFE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9872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[PAS]</w:t>
            </w:r>
          </w:p>
        </w:tc>
      </w:tr>
    </w:tbl>
    <w:p w14:paraId="1D16EDAE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7F2D5B67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8FDD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DC09F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3661B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10B8C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4EFB8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48E5297C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87E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5CB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91D0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FC1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2167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C79294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55550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69AA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DD0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2AE4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1C1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1F30563E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3BCD1C7D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941C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CF3B8" w14:textId="34B7F525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E8274" w14:textId="746F68AA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F8737" w14:textId="6F9C208B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3121D" w14:textId="41F37F3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4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AA0CE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7B02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761D05D1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AAA5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5D7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9A7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80D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1F8E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650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D0385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1AA40C4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1078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5BAD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800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1B0C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6C8C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A2D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46002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22773085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941F220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D3169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D73D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7192CC74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26222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882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  <w:tr w:rsidR="00583207" w14:paraId="2C7EEBA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A764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755AF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  <w:tr w:rsidR="00583207" w14:paraId="4D1829F2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3075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50E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Girls Basketball — Matchday 10 — PAS vs KA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