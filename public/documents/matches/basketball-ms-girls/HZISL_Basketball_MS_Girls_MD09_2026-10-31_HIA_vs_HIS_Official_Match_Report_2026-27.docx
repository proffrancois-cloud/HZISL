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57EED" w14:textId="5ABEF34A" w:rsidR="00583207" w:rsidRDefault="00583207" w:rsidP="00583207">
      <w:pPr>
        <w:pStyle w:val="Title"/>
      </w:pPr>
      <w:r>
        <w:rPr>
          <w:rFonts w:ascii="Calibri" w:eastAsia="Calibri" w:hAnsi="Calibri"/>
          <w:sz w:val="50"/>
        </w:rPr>
        <w:lastRenderedPageBreak/>
        <w:t xml:space="preserve">Official Match Report </w:t>
      </w:r>
      <w:r>
        <w:rPr>
          <w:rFonts w:ascii="Calibri" w:eastAsia="Calibri" w:hAnsi="Calibri"/>
          <w:sz w:val="50"/>
        </w:rPr>
        <w:t>Basketball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23490EDD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31B3F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4CBF8FF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1B82290C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C17C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89ED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70FEBDD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D78C4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ED50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31 October 2026  •  Matchday 9  •  Start: 09:00</w:t>
              <w:br/>
              <w:t>Venue: HIA · Court 2</w:t>
            </w:r>
          </w:p>
        </w:tc>
      </w:tr>
      <w:tr w:rsidR="00583207" w14:paraId="4164FC4F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4B9B6" w14:textId="07CB7A80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58390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MS Girls Basketball</w:t>
            </w:r>
          </w:p>
        </w:tc>
      </w:tr>
      <w:tr w:rsidR="00583207" w14:paraId="1724D57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04A19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794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HIA — Hsinchu International Academy</w:t>
              <w:br/>
              <w:t>Away: HIS — Hsinchu International School</w:t>
            </w:r>
          </w:p>
        </w:tc>
      </w:tr>
      <w:tr w:rsidR="00583207" w14:paraId="2892A6D4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CEEFE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9872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[HIA]</w:t>
            </w:r>
          </w:p>
        </w:tc>
      </w:tr>
    </w:tbl>
    <w:p w14:paraId="1D16EDAE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7F2D5B67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8FDD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DC09F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3661B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10B8C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4EFB8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48E5297C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87E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5CB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91D0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BFC1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2167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C79294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55550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69AA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8DD0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42AE4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E1C1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1F30563E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3BCD1C7D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941C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CF3B8" w14:textId="34B7F525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E8274" w14:textId="746F68AA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F8737" w14:textId="6F9C208B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3121D" w14:textId="41F37F3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4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AA0CE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7B02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761D05D1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AAA5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65D7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C9A7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E80D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1F8E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650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D0385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1AA40C4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51078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5BAD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E800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1B0C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6C8C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0A2D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46002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22773085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941F220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D3169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D73D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7192CC74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26222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B882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[HIA]    Signature: ____________________</w:t>
            </w:r>
          </w:p>
        </w:tc>
      </w:tr>
      <w:tr w:rsidR="00583207" w14:paraId="2C7EEBA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A764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755AF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[HIS]    Signature: ____________________</w:t>
            </w:r>
          </w:p>
        </w:tc>
      </w:tr>
      <w:tr w:rsidR="00583207" w14:paraId="4D1829F2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3075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C50E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[HIA]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MS Girls Basketball — Matchday 9 — HIA vs HIS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