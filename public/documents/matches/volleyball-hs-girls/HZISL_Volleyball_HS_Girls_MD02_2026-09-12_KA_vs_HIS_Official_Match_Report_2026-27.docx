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Korrnell Academy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2 — KA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