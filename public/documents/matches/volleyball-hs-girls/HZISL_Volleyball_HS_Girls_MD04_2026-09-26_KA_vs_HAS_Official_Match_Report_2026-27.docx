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Korrnell Academy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4 — KA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