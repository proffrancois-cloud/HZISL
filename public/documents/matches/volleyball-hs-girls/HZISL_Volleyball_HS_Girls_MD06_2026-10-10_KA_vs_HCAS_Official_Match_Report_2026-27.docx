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10 October 2026  •  Matchday 6  •  Start: 10:30</w:t>
              <w:br/>
              <w:t>Venue: Korrnell Academy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HCAS — Hsinchu County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Volleyball — Matchday 6 — KA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