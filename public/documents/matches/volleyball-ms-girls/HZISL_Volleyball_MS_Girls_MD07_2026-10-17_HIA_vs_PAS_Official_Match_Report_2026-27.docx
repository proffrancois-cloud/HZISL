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09:00</w:t>
              <w:br/>
              <w:t>Venue: HIA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PAS — Pacific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Volleyball — Matchday 7 — HIA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