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24 October 2026  •  Matchday 8  •  Start: 09:00</w:t>
              <w:br/>
              <w:t>Venue: HAS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PAS — Pacific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Volleyball — Matchday 8 — HAS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