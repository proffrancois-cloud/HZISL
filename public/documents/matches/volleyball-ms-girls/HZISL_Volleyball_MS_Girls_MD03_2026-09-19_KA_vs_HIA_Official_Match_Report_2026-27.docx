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Korrnell Academy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3 — KA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