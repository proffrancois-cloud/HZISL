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 October 2026  •  Matchday 5  •  Start: 09:00</w:t>
              <w:br/>
              <w:t>Venue: Korrnell Academy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PAS — Pacific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Volleyball — Matchday 5 — KA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