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Korrnell Academy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5 — KA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