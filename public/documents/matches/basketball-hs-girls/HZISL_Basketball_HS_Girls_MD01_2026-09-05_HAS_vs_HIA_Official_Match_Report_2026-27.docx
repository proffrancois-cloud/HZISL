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357EED" w14:textId="5ABEF34A" w:rsidR="00583207" w:rsidRDefault="00583207" w:rsidP="00583207">
      <w:pPr>
        <w:pStyle w:val="Title"/>
      </w:pPr>
      <w:r>
        <w:rPr>
          <w:rFonts w:ascii="Calibri" w:eastAsia="Calibri" w:hAnsi="Calibri"/>
          <w:sz w:val="50"/>
        </w:rPr>
        <w:lastRenderedPageBreak/>
        <w:t xml:space="preserve">Official Match Report </w:t>
      </w:r>
      <w:r>
        <w:rPr>
          <w:rFonts w:ascii="Calibri" w:eastAsia="Calibri" w:hAnsi="Calibri"/>
          <w:sz w:val="50"/>
        </w:rPr>
        <w:t>Basketball</w:t>
      </w:r>
    </w:p>
    <w:tbl>
      <w:tblPr>
        <w:tblW w:w="9360" w:type="dxa"/>
        <w:tblInd w:w="120" w:type="dxa"/>
        <w:tblBorders>
          <w:top w:val="single" w:sz="8" w:space="0" w:color="D71920"/>
          <w:left w:val="single" w:sz="8" w:space="0" w:color="D71920"/>
          <w:bottom w:val="single" w:sz="8" w:space="0" w:color="D71920"/>
          <w:right w:val="single" w:sz="8" w:space="0" w:color="D71920"/>
          <w:insideH w:val="single" w:sz="8" w:space="0" w:color="D71920"/>
          <w:insideV w:val="single" w:sz="8" w:space="0" w:color="D7192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583207" w14:paraId="23490EDD" w14:textId="77777777" w:rsidTr="003D3CAA">
        <w:trPr>
          <w:cantSplit/>
          <w:tblHeader/>
        </w:trPr>
        <w:tc>
          <w:tcPr>
            <w:tcW w:w="9360" w:type="dxa"/>
            <w:shd w:val="clear" w:color="auto" w:fill="FFF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531B3F" w14:textId="77777777" w:rsidR="00583207" w:rsidRDefault="00583207" w:rsidP="003D3CAA">
            <w:pPr>
              <w:spacing w:after="0"/>
            </w:pPr>
            <w:proofErr w:type="gramStart"/>
            <w:r>
              <w:rPr>
                <w:b/>
                <w:color w:val="D71920"/>
                <w:sz w:val="19"/>
              </w:rPr>
              <w:t xml:space="preserve">SUBMISSION  </w:t>
            </w:r>
            <w:r>
              <w:rPr>
                <w:sz w:val="20"/>
              </w:rPr>
              <w:t>Host</w:t>
            </w:r>
            <w:proofErr w:type="gramEnd"/>
            <w:r>
              <w:rPr>
                <w:sz w:val="20"/>
              </w:rPr>
              <w:t xml:space="preserve"> sends a clear scan/photo to the HZISL Coordinator as early as possible. Keep the original until receipt is confirmed. A signature confirms review; it does not waive a timely protest.</w:t>
            </w:r>
          </w:p>
        </w:tc>
      </w:tr>
    </w:tbl>
    <w:p w14:paraId="44CBF8FF" w14:textId="77777777" w:rsidR="00583207" w:rsidRDefault="00583207" w:rsidP="00583207">
      <w:pPr>
        <w:spacing w:after="40"/>
      </w:pP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1B82290C" w14:textId="77777777" w:rsidTr="003D3CAA">
        <w:trPr>
          <w:cantSplit/>
          <w:tblHeader/>
        </w:trPr>
        <w:tc>
          <w:tcPr>
            <w:tcW w:w="26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1C17C4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Field</w:t>
            </w:r>
          </w:p>
        </w:tc>
        <w:tc>
          <w:tcPr>
            <w:tcW w:w="67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89ED5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Response</w:t>
            </w:r>
          </w:p>
        </w:tc>
      </w:tr>
      <w:tr w:rsidR="00583207" w14:paraId="70FEBDD0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6D78C4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Match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BED503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Date: 5 September 2026  •  Matchday 1  •  Start: 10:30</w:t>
              <w:br/>
              <w:t>Venue: HAS · Court 2</w:t>
            </w:r>
          </w:p>
        </w:tc>
      </w:tr>
      <w:tr w:rsidR="00583207" w14:paraId="4164FC4F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C4B9B6" w14:textId="07CB7A80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Competition (level, gender)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158390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8"/>
                <w:szCs w:val="18"/>
                <w:b/>
                <w:bCs/>
              </w:rPr>
              <w:t>HS Girls Basketball</w:t>
            </w:r>
          </w:p>
        </w:tc>
      </w:tr>
      <w:tr w:rsidR="00583207" w14:paraId="1724D570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304A19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Teams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97946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Home: HAS — Hsinchu American School</w:t>
              <w:br/>
              <w:t>Away: HIA — Hsinchu International Academy</w:t>
            </w:r>
          </w:p>
        </w:tc>
      </w:tr>
      <w:tr w:rsidR="00583207" w14:paraId="2892A6D4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1CEEFE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Officials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98727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Lead referee: FAKE NAME + [HAS]</w:t>
            </w:r>
          </w:p>
        </w:tc>
      </w:tr>
    </w:tbl>
    <w:p w14:paraId="1D16EDAE" w14:textId="77777777" w:rsidR="00583207" w:rsidRDefault="00583207" w:rsidP="00583207">
      <w:pPr>
        <w:pStyle w:val="Heading2"/>
      </w:pPr>
      <w:r>
        <w:t>Sanctions and incidents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150"/>
        <w:gridCol w:w="720"/>
        <w:gridCol w:w="1740"/>
        <w:gridCol w:w="1950"/>
      </w:tblGrid>
      <w:tr w:rsidR="00583207" w14:paraId="7F2D5B67" w14:textId="77777777" w:rsidTr="003D3CAA"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A8FDD0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3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1DC09F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Player / staff</w:t>
            </w:r>
          </w:p>
        </w:tc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73661B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No.</w:t>
            </w:r>
          </w:p>
        </w:tc>
        <w:tc>
          <w:tcPr>
            <w:tcW w:w="17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210B8C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Sanction given by referee</w:t>
            </w:r>
          </w:p>
        </w:tc>
        <w:tc>
          <w:tcPr>
            <w:tcW w:w="19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4EFB8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Reason</w:t>
            </w:r>
          </w:p>
        </w:tc>
      </w:tr>
      <w:tr w:rsidR="00583207" w14:paraId="48E5297C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187E6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HAS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B5CBD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591D0B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BBFC18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32167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0C792941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755550" w14:textId="77777777" w:rsidR="00583207" w:rsidRDefault="00583207" w:rsidP="003D3CAA">
            <w:pPr>
              <w:spacing w:after="0" w:line="259" w:lineRule="auto"/>
              <w:ind w:right="600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HIA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569AA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78DD06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C42AE4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E1C1C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1F30563E" w14:textId="77777777" w:rsidR="00583207" w:rsidRDefault="00583207" w:rsidP="00583207">
      <w:pPr>
        <w:pStyle w:val="Heading2"/>
      </w:pPr>
      <w:r>
        <w:t>Official score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1050"/>
        <w:gridCol w:w="1050"/>
        <w:gridCol w:w="1050"/>
        <w:gridCol w:w="1050"/>
        <w:gridCol w:w="1050"/>
        <w:gridCol w:w="1610"/>
      </w:tblGrid>
      <w:tr w:rsidR="00583207" w14:paraId="3BCD1C7D" w14:textId="77777777" w:rsidTr="003D3CAA">
        <w:trPr>
          <w:cantSplit/>
          <w:tblHeader/>
        </w:trPr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6941C5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CF3B8" w14:textId="34B7F525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Q1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EE8274" w14:textId="746F68AA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Q2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F8737" w14:textId="6F9C208B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</w:t>
            </w:r>
            <w:r>
              <w:rPr>
                <w:b/>
                <w:color w:val="003478"/>
                <w:sz w:val="18"/>
              </w:rPr>
              <w:t>3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C3121D" w14:textId="41F37F34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</w:t>
            </w:r>
            <w:r>
              <w:rPr>
                <w:b/>
                <w:color w:val="003478"/>
                <w:sz w:val="18"/>
              </w:rPr>
              <w:t>4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9AA0CE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OT</w:t>
            </w:r>
          </w:p>
        </w:tc>
        <w:tc>
          <w:tcPr>
            <w:tcW w:w="16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17B024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FINAL</w:t>
            </w:r>
          </w:p>
        </w:tc>
      </w:tr>
      <w:tr w:rsidR="00583207" w14:paraId="761D05D1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CAAA5C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HAS (HOME)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F65D77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6C9A75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6E80D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51F8E6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C650F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1D0385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1AA40C43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751078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HIA (AWAY)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05BAD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DE8003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1B0C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46C8C3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90A2DB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C46002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22773085" w14:textId="77777777" w:rsidR="00583207" w:rsidRDefault="00583207" w:rsidP="00583207">
      <w:pPr>
        <w:pStyle w:val="Heading2"/>
      </w:pPr>
      <w:r>
        <w:t>Signatures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0941F220" w14:textId="77777777" w:rsidTr="003D3CAA">
        <w:trPr>
          <w:cantSplit/>
          <w:tblHeader/>
        </w:trPr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D3169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Role</w:t>
            </w:r>
          </w:p>
        </w:tc>
        <w:tc>
          <w:tcPr>
            <w:tcW w:w="6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AD73D8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Printed name and signature</w:t>
            </w:r>
          </w:p>
        </w:tc>
      </w:tr>
      <w:tr w:rsidR="00583207" w14:paraId="7192CC74" w14:textId="77777777" w:rsidTr="003D3CAA">
        <w:trPr>
          <w:cantSplit/>
          <w:trHeight w:val="445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F26222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Home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AB882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[HAS]    Signature: ____________________</w:t>
            </w:r>
          </w:p>
        </w:tc>
      </w:tr>
      <w:tr w:rsidR="00583207" w14:paraId="2C7EEBA6" w14:textId="77777777" w:rsidTr="003D3CAA">
        <w:trPr>
          <w:cantSplit/>
          <w:trHeight w:val="400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BA7641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Away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5755AF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[HIA]    Signature: ____________________</w:t>
            </w:r>
          </w:p>
        </w:tc>
      </w:tr>
      <w:tr w:rsidR="00583207" w14:paraId="4D1829F2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230750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Lead referee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DC50E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[HAS]    Signature: ____________________</w:t>
            </w:r>
          </w:p>
        </w:tc>
      </w:tr>
    </w:tbl>
    <w:sectPr w:rsidR="00D74847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0B7ED" w14:textId="77777777" w:rsidR="0082039B" w:rsidRDefault="0082039B">
      <w:pPr>
        <w:spacing w:after="0" w:line="240" w:lineRule="auto"/>
      </w:pPr>
      <w:r>
        <w:separator/>
      </w:r>
    </w:p>
  </w:endnote>
  <w:endnote w:type="continuationSeparator" w:id="0">
    <w:p w14:paraId="3B36A563" w14:textId="77777777" w:rsidR="0082039B" w:rsidRDefault="008203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A51A1" w14:textId="61AE881C" w:rsidR="00285475" w:rsidRDefault="00285475">
    <w:pPr>
      <w:pStyle w:val="Footer"/>
      <w:tabs>
        <w:tab w:val="left" w:pos="86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B85F3" w14:textId="77777777" w:rsidR="0082039B" w:rsidRDefault="0082039B">
      <w:pPr>
        <w:spacing w:after="0" w:line="240" w:lineRule="auto"/>
      </w:pPr>
      <w:r>
        <w:separator/>
      </w:r>
    </w:p>
  </w:footnote>
  <w:footnote w:type="continuationSeparator" w:id="0">
    <w:p w14:paraId="32ECA491" w14:textId="77777777" w:rsidR="0082039B" w:rsidRDefault="008203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08B72" w14:textId="77777777" w:rsidR="00285475" w:rsidRDefault="00000000">
    <w:pPr>
      <w:pStyle w:val="Header"/>
    </w:pPr>
    <w:r>
      <w:rPr>
        <w:noProof/>
      </w:rPr>
      <w:drawing>
        <wp:inline distT="0" distB="0" distL="0" distR="0" wp14:anchorId="4AB94CA4" wp14:editId="41BE04FF">
          <wp:extent cx="329184" cy="329184"/>
          <wp:effectExtent l="0" t="0" r="0" b="0"/>
          <wp:docPr id="1" name="Picture 1" descr="HZISL leagu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zisl-mai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9184" cy="32918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color w:val="526173"/>
        <w:sz w:val="17"/>
      </w:rPr>
      <w:t xml:space="preserve">  </w:t>
    </w:r>
    <w:proofErr w:type="gramStart"/>
    <w:r>
      <w:rPr>
        <w:b/>
        <w:color w:val="526173"/>
        <w:sz w:val="17"/>
      </w:rPr>
      <w:t>HZISL  |</w:t>
    </w:r>
    <w:proofErr w:type="gramEnd"/>
    <w:r>
      <w:rPr>
        <w:b/>
        <w:color w:val="526173"/>
        <w:sz w:val="17"/>
      </w:rPr>
      <w:t xml:space="preserve">  MATCH </w:t>
    </w:r>
    <w:proofErr w:type="gramStart"/>
    <w:r>
      <w:rPr>
        <w:b/>
        <w:color w:val="526173"/>
        <w:sz w:val="17"/>
      </w:rPr>
      <w:t>REPORT  |</w:t>
    </w:r>
    <w:proofErr w:type="gramEnd"/>
    <w:r>
      <w:rPr>
        <w:b/>
        <w:color w:val="526173"/>
        <w:sz w:val="17"/>
      </w:rPr>
      <w:t xml:space="preserve">  2026–27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E7A1E6E"/>
    <w:multiLevelType w:val="singleLevel"/>
    <w:tmpl w:val="120225EC"/>
    <w:lvl w:ilvl="0">
      <w:start w:val="1"/>
      <w:numFmt w:val="decimal"/>
      <w:pStyle w:val="ListBullet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abstractNum w:abstractNumId="10" w15:restartNumberingAfterBreak="0">
    <w:nsid w:val="7AF32187"/>
    <w:multiLevelType w:val="singleLevel"/>
    <w:tmpl w:val="C2B8C49C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num w:numId="1" w16cid:durableId="12974905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5475"/>
    <w:rsid w:val="0029639D"/>
    <w:rsid w:val="00326F90"/>
    <w:rsid w:val="00583207"/>
    <w:rsid w:val="0082039B"/>
    <w:rsid w:val="00AA1D8D"/>
    <w:rsid w:val="00B47730"/>
    <w:rsid w:val="00CB0664"/>
    <w:rsid w:val="00D74847"/>
    <w:rsid w:val="00FC693F"/>
    <w:rsid w:val="00FE7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988955"/>
  <w14:defaultImageDpi w14:val="300"/>
  <w15:docId w15:val="{1E0063FC-DE60-3A4F-9315-0EB33FEB8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4847"/>
    <w:pPr>
      <w:spacing w:after="120" w:line="300" w:lineRule="auto"/>
    </w:pPr>
    <w:rPr>
      <w:rFonts w:ascii="Calibri" w:eastAsia="Calibri" w:hAnsi="Calibri"/>
      <w:color w:val="0B2545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0034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0034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after="360"/>
    </w:pPr>
    <w:rPr>
      <w:rFonts w:asciiTheme="majorHAnsi" w:eastAsiaTheme="majorEastAsia" w:hAnsiTheme="majorHAnsi" w:cstheme="majorBidi"/>
      <w:i/>
      <w:iCs/>
      <w:color w:val="526173"/>
      <w:spacing w:val="15"/>
      <w:sz w:val="27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444</Words>
  <Characters>2536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HZISL HS Girls Basketball — Matchday 1 — HAS vs HIA</dc:title>
  <dc:subject>HZISL 2026–27 competition document</dc:subject>
  <dc:creator>Hsinchu–Zhubei International Schools League</dc:creator>
  <cp:keywords>HZISL, interschool sports, football, basketball</cp:keywords>
  <dc:description>Version 1.0; issued 15 August 2026; review 30 June 2027.</dc:description>
  <cp:lastModifiedBy>François Moret</cp:lastModifiedBy>
  <cp:revision>3</cp:revision>
  <dcterms:created xsi:type="dcterms:W3CDTF">2026-08-15T12:35:00Z</dcterms:created>
  <dcterms:modified xsi:type="dcterms:W3CDTF">2026-08-15T13:05:00Z</dcterms:modified>
  <cp:category/>
</cp:coreProperties>
</file>