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31 October 2026  •  Matchday 9  •  Start: 10:30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9 — HAS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