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357EED" w14:textId="5ABEF34A" w:rsidR="00583207" w:rsidRDefault="00583207" w:rsidP="00583207">
      <w:pPr>
        <w:pStyle w:val="Title"/>
      </w:pPr>
      <w:r>
        <w:rPr>
          <w:rFonts w:ascii="Calibri" w:eastAsia="Calibri" w:hAnsi="Calibri"/>
          <w:sz w:val="50"/>
        </w:rPr>
        <w:lastRenderedPageBreak/>
        <w:t xml:space="preserve">Official Match Report </w:t>
      </w:r>
      <w:r>
        <w:rPr>
          <w:rFonts w:ascii="Calibri" w:eastAsia="Calibri" w:hAnsi="Calibri"/>
          <w:sz w:val="50"/>
        </w:rPr>
        <w:t>Basketball</w:t>
      </w:r>
    </w:p>
    <w:tbl>
      <w:tblPr>
        <w:tblW w:w="9360" w:type="dxa"/>
        <w:tblInd w:w="120" w:type="dxa"/>
        <w:tblBorders>
          <w:top w:val="single" w:sz="8" w:space="0" w:color="D71920"/>
          <w:left w:val="single" w:sz="8" w:space="0" w:color="D71920"/>
          <w:bottom w:val="single" w:sz="8" w:space="0" w:color="D71920"/>
          <w:right w:val="single" w:sz="8" w:space="0" w:color="D71920"/>
          <w:insideH w:val="single" w:sz="8" w:space="0" w:color="D71920"/>
          <w:insideV w:val="single" w:sz="8" w:space="0" w:color="D71920"/>
        </w:tblBorders>
        <w:tblLayout w:type="fixed"/>
        <w:tblLook w:val="04A0" w:firstRow="1" w:lastRow="0" w:firstColumn="1" w:lastColumn="0" w:noHBand="0" w:noVBand="1"/>
      </w:tblPr>
      <w:tblGrid>
        <w:gridCol w:w="9360"/>
      </w:tblGrid>
      <w:tr w:rsidR="00583207" w14:paraId="23490EDD" w14:textId="77777777" w:rsidTr="003D3CAA">
        <w:trPr>
          <w:cantSplit/>
          <w:tblHeader/>
        </w:trPr>
        <w:tc>
          <w:tcPr>
            <w:tcW w:w="9360" w:type="dxa"/>
            <w:shd w:val="clear" w:color="auto" w:fill="FFF8E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531B3F" w14:textId="77777777" w:rsidR="00583207" w:rsidRDefault="00583207" w:rsidP="003D3CAA">
            <w:pPr>
              <w:spacing w:after="0"/>
            </w:pPr>
            <w:proofErr w:type="gramStart"/>
            <w:r>
              <w:rPr>
                <w:b/>
                <w:color w:val="D71920"/>
                <w:sz w:val="19"/>
              </w:rPr>
              <w:t xml:space="preserve">SUBMISSION  </w:t>
            </w:r>
            <w:r>
              <w:rPr>
                <w:sz w:val="20"/>
              </w:rPr>
              <w:t>Host</w:t>
            </w:r>
            <w:proofErr w:type="gramEnd"/>
            <w:r>
              <w:rPr>
                <w:sz w:val="20"/>
              </w:rPr>
              <w:t xml:space="preserve"> sends a clear scan/photo to the HZISL Coordinator as early as possible. Keep the original until receipt is confirmed. A signature confirms review; it does not waive a timely protest.</w:t>
            </w:r>
          </w:p>
        </w:tc>
      </w:tr>
    </w:tbl>
    <w:p w14:paraId="44CBF8FF" w14:textId="77777777" w:rsidR="00583207" w:rsidRDefault="00583207" w:rsidP="00583207">
      <w:pPr>
        <w:spacing w:after="40"/>
      </w:pPr>
    </w:p>
    <w:tbl>
      <w:tblPr>
        <w:tblW w:w="9360" w:type="dxa"/>
        <w:tblInd w:w="120" w:type="dxa"/>
        <w:tblBorders>
          <w:top w:val="single" w:sz="6" w:space="0" w:color="C9D2DE"/>
          <w:left w:val="single" w:sz="6" w:space="0" w:color="C9D2DE"/>
          <w:bottom w:val="single" w:sz="6" w:space="0" w:color="C9D2DE"/>
          <w:right w:val="single" w:sz="6" w:space="0" w:color="C9D2DE"/>
          <w:insideH w:val="single" w:sz="6" w:space="0" w:color="C9D2DE"/>
          <w:insideV w:val="single" w:sz="6" w:space="0" w:color="C9D2DE"/>
        </w:tblBorders>
        <w:tblLayout w:type="fixed"/>
        <w:tblLook w:val="04A0" w:firstRow="1" w:lastRow="0" w:firstColumn="1" w:lastColumn="0" w:noHBand="0" w:noVBand="1"/>
      </w:tblPr>
      <w:tblGrid>
        <w:gridCol w:w="2600"/>
        <w:gridCol w:w="6760"/>
      </w:tblGrid>
      <w:tr w:rsidR="00583207" w14:paraId="1B82290C" w14:textId="77777777" w:rsidTr="003D3CAA">
        <w:trPr>
          <w:cantSplit/>
          <w:tblHeader/>
        </w:trPr>
        <w:tc>
          <w:tcPr>
            <w:tcW w:w="260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1C17C4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color w:val="003478"/>
                <w:sz w:val="18"/>
              </w:rPr>
              <w:t>Field</w:t>
            </w:r>
          </w:p>
        </w:tc>
        <w:tc>
          <w:tcPr>
            <w:tcW w:w="676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C89ED5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color w:val="003478"/>
                <w:sz w:val="18"/>
              </w:rPr>
              <w:t>Response</w:t>
            </w:r>
          </w:p>
        </w:tc>
      </w:tr>
      <w:tr w:rsidR="00583207" w14:paraId="70FEBDD0" w14:textId="77777777" w:rsidTr="003D3CAA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6D78C4" w14:textId="77777777" w:rsidR="00583207" w:rsidRDefault="00583207" w:rsidP="003D3CAA">
            <w:pPr>
              <w:spacing w:after="0" w:line="259" w:lineRule="auto"/>
            </w:pPr>
            <w:r>
              <w:rPr>
                <w:sz w:val="18"/>
              </w:rPr>
              <w:t>Match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BED503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</w:rPr>
              <w:t>Date: 19 September 2026  •  Matchday 3  •  Start: 10:30</w:t>
              <w:br/>
              <w:t>Venue: Korrnell Academy · Court 2</w:t>
            </w:r>
          </w:p>
        </w:tc>
      </w:tr>
      <w:tr w:rsidR="00583207" w14:paraId="4164FC4F" w14:textId="77777777" w:rsidTr="003D3CAA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C4B9B6" w14:textId="07CB7A80" w:rsidR="00583207" w:rsidRDefault="00583207" w:rsidP="003D3CAA">
            <w:pPr>
              <w:spacing w:after="0" w:line="259" w:lineRule="auto"/>
            </w:pPr>
            <w:r>
              <w:rPr>
                <w:sz w:val="18"/>
              </w:rPr>
              <w:t>Competition (level, gender)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158390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8"/>
                <w:szCs w:val="18"/>
                <w:b/>
                <w:bCs/>
              </w:rPr>
              <w:t>HS Girls Basketball</w:t>
            </w:r>
          </w:p>
        </w:tc>
      </w:tr>
      <w:tr w:rsidR="00583207" w14:paraId="1724D570" w14:textId="77777777" w:rsidTr="003D3CAA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304A19" w14:textId="77777777" w:rsidR="00583207" w:rsidRDefault="00583207" w:rsidP="003D3CAA">
            <w:pPr>
              <w:spacing w:after="0" w:line="259" w:lineRule="auto"/>
            </w:pPr>
            <w:r>
              <w:rPr>
                <w:sz w:val="18"/>
              </w:rPr>
              <w:t>Teams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979466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</w:rPr>
              <w:t>Home: KA — Korrnell Academy</w:t>
              <w:br/>
              <w:t>Away: HIA — Hsinchu International Academy</w:t>
            </w:r>
          </w:p>
        </w:tc>
      </w:tr>
      <w:tr w:rsidR="00583207" w14:paraId="2892A6D4" w14:textId="77777777" w:rsidTr="003D3CAA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1CEEFE" w14:textId="77777777" w:rsidR="00583207" w:rsidRDefault="00583207" w:rsidP="003D3CAA">
            <w:pPr>
              <w:spacing w:after="0" w:line="259" w:lineRule="auto"/>
            </w:pPr>
            <w:r>
              <w:rPr>
                <w:sz w:val="18"/>
              </w:rPr>
              <w:t>Officials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098727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</w:rPr>
              <w:t>Lead referee: FAKE NAME + [KA]</w:t>
            </w:r>
          </w:p>
        </w:tc>
      </w:tr>
    </w:tbl>
    <w:p w14:paraId="1D16EDAE" w14:textId="77777777" w:rsidR="00583207" w:rsidRDefault="00583207" w:rsidP="00583207">
      <w:pPr>
        <w:pStyle w:val="Heading2"/>
      </w:pPr>
      <w:r>
        <w:t>Sanctions and incidents</w:t>
      </w:r>
    </w:p>
    <w:tbl>
      <w:tblPr>
        <w:tblW w:w="9360" w:type="dxa"/>
        <w:tblInd w:w="120" w:type="dxa"/>
        <w:tblBorders>
          <w:top w:val="single" w:sz="6" w:space="0" w:color="C9D2DE"/>
          <w:left w:val="single" w:sz="6" w:space="0" w:color="C9D2DE"/>
          <w:bottom w:val="single" w:sz="6" w:space="0" w:color="C9D2DE"/>
          <w:right w:val="single" w:sz="6" w:space="0" w:color="C9D2DE"/>
          <w:insideH w:val="single" w:sz="6" w:space="0" w:color="C9D2DE"/>
          <w:insideV w:val="single" w:sz="6" w:space="0" w:color="C9D2DE"/>
        </w:tblBorders>
        <w:tblLayout w:type="fixed"/>
        <w:tblLook w:val="04A0" w:firstRow="1" w:lastRow="0" w:firstColumn="1" w:lastColumn="0" w:noHBand="0" w:noVBand="1"/>
      </w:tblPr>
      <w:tblGrid>
        <w:gridCol w:w="1800"/>
        <w:gridCol w:w="3150"/>
        <w:gridCol w:w="720"/>
        <w:gridCol w:w="1740"/>
        <w:gridCol w:w="1950"/>
      </w:tblGrid>
      <w:tr w:rsidR="00583207" w14:paraId="7F2D5B67" w14:textId="77777777" w:rsidTr="003D3CAA">
        <w:trPr>
          <w:cantSplit/>
          <w:tblHeader/>
        </w:trPr>
        <w:tc>
          <w:tcPr>
            <w:tcW w:w="18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A8FDD0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color w:val="003478"/>
                <w:sz w:val="18"/>
              </w:rPr>
              <w:t>Team</w:t>
            </w:r>
          </w:p>
        </w:tc>
        <w:tc>
          <w:tcPr>
            <w:tcW w:w="31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1DC09F" w14:textId="77777777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Player / staff</w:t>
            </w:r>
          </w:p>
        </w:tc>
        <w:tc>
          <w:tcPr>
            <w:tcW w:w="7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73661B" w14:textId="77777777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No.</w:t>
            </w:r>
          </w:p>
        </w:tc>
        <w:tc>
          <w:tcPr>
            <w:tcW w:w="174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210B8C" w14:textId="77777777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Sanction given by referee</w:t>
            </w:r>
          </w:p>
        </w:tc>
        <w:tc>
          <w:tcPr>
            <w:tcW w:w="19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C4EFB8" w14:textId="77777777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Reason</w:t>
            </w:r>
          </w:p>
        </w:tc>
      </w:tr>
      <w:tr w:rsidR="00583207" w14:paraId="48E5297C" w14:textId="77777777" w:rsidTr="003D3CAA">
        <w:trPr>
          <w:cantSplit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187E66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  <w:b/>
                <w:bCs/>
              </w:rPr>
              <w:t>KA</w:t>
            </w:r>
          </w:p>
        </w:tc>
        <w:tc>
          <w:tcPr>
            <w:tcW w:w="31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B5CBD2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7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591D0B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BBFC18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9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C32167" w14:textId="77777777" w:rsidR="00583207" w:rsidRDefault="00583207" w:rsidP="003D3CAA">
            <w:pPr>
              <w:spacing w:after="0" w:line="259" w:lineRule="auto"/>
              <w:jc w:val="center"/>
            </w:pPr>
          </w:p>
        </w:tc>
      </w:tr>
      <w:tr w:rsidR="00583207" w14:paraId="0C792941" w14:textId="77777777" w:rsidTr="003D3CAA">
        <w:trPr>
          <w:cantSplit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755550" w14:textId="77777777" w:rsidR="00583207" w:rsidRDefault="00583207" w:rsidP="003D3CAA">
            <w:pPr>
              <w:spacing w:after="0" w:line="259" w:lineRule="auto"/>
              <w:ind w:right="600"/>
            </w:pPr>
            <w:r>
              <w:rPr>
                <w:rFonts w:ascii="Calibri" w:hAnsi="Calibri" w:eastAsia="Calibri"/>
                <w:color w:val="0B2545"/>
                <w:sz w:val="17"/>
                <w:szCs w:val="17"/>
                <w:b/>
                <w:bCs/>
              </w:rPr>
              <w:t>HIA</w:t>
            </w:r>
          </w:p>
        </w:tc>
        <w:tc>
          <w:tcPr>
            <w:tcW w:w="31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569AAE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7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78DD06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C42AE4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9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AE1C1C" w14:textId="77777777" w:rsidR="00583207" w:rsidRDefault="00583207" w:rsidP="003D3CAA">
            <w:pPr>
              <w:spacing w:after="0" w:line="259" w:lineRule="auto"/>
              <w:jc w:val="center"/>
            </w:pPr>
          </w:p>
        </w:tc>
      </w:tr>
    </w:tbl>
    <w:p w14:paraId="1F30563E" w14:textId="77777777" w:rsidR="00583207" w:rsidRDefault="00583207" w:rsidP="00583207">
      <w:pPr>
        <w:pStyle w:val="Heading2"/>
      </w:pPr>
      <w:r>
        <w:t>Official score</w:t>
      </w:r>
    </w:p>
    <w:tbl>
      <w:tblPr>
        <w:tblW w:w="9360" w:type="dxa"/>
        <w:tblInd w:w="120" w:type="dxa"/>
        <w:tblBorders>
          <w:top w:val="single" w:sz="6" w:space="0" w:color="C9D2DE"/>
          <w:left w:val="single" w:sz="6" w:space="0" w:color="C9D2DE"/>
          <w:bottom w:val="single" w:sz="6" w:space="0" w:color="C9D2DE"/>
          <w:right w:val="single" w:sz="6" w:space="0" w:color="C9D2DE"/>
          <w:insideH w:val="single" w:sz="6" w:space="0" w:color="C9D2DE"/>
          <w:insideV w:val="single" w:sz="6" w:space="0" w:color="C9D2DE"/>
        </w:tblBorders>
        <w:tblLayout w:type="fixed"/>
        <w:tblLook w:val="04A0" w:firstRow="1" w:lastRow="0" w:firstColumn="1" w:lastColumn="0" w:noHBand="0" w:noVBand="1"/>
      </w:tblPr>
      <w:tblGrid>
        <w:gridCol w:w="2500"/>
        <w:gridCol w:w="1050"/>
        <w:gridCol w:w="1050"/>
        <w:gridCol w:w="1050"/>
        <w:gridCol w:w="1050"/>
        <w:gridCol w:w="1050"/>
        <w:gridCol w:w="1610"/>
      </w:tblGrid>
      <w:tr w:rsidR="00583207" w14:paraId="3BCD1C7D" w14:textId="77777777" w:rsidTr="003D3CAA">
        <w:trPr>
          <w:cantSplit/>
          <w:tblHeader/>
        </w:trPr>
        <w:tc>
          <w:tcPr>
            <w:tcW w:w="25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6941C5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color w:val="003478"/>
                <w:sz w:val="18"/>
              </w:rPr>
              <w:t>Team</w:t>
            </w:r>
          </w:p>
        </w:tc>
        <w:tc>
          <w:tcPr>
            <w:tcW w:w="10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0CF3B8" w14:textId="34B7F525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Q1</w:t>
            </w:r>
          </w:p>
        </w:tc>
        <w:tc>
          <w:tcPr>
            <w:tcW w:w="10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EE8274" w14:textId="746F68AA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Q2</w:t>
            </w:r>
          </w:p>
        </w:tc>
        <w:tc>
          <w:tcPr>
            <w:tcW w:w="10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0F8737" w14:textId="6F9C208B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Q</w:t>
            </w:r>
            <w:r>
              <w:rPr>
                <w:b/>
                <w:color w:val="003478"/>
                <w:sz w:val="18"/>
              </w:rPr>
              <w:t>3</w:t>
            </w:r>
          </w:p>
        </w:tc>
        <w:tc>
          <w:tcPr>
            <w:tcW w:w="10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C3121D" w14:textId="41F37F34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Q</w:t>
            </w:r>
            <w:r>
              <w:rPr>
                <w:b/>
                <w:color w:val="003478"/>
                <w:sz w:val="18"/>
              </w:rPr>
              <w:t>4</w:t>
            </w:r>
          </w:p>
        </w:tc>
        <w:tc>
          <w:tcPr>
            <w:tcW w:w="10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9AA0CE" w14:textId="77777777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OT</w:t>
            </w:r>
          </w:p>
        </w:tc>
        <w:tc>
          <w:tcPr>
            <w:tcW w:w="161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17B024" w14:textId="77777777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FINAL</w:t>
            </w:r>
          </w:p>
        </w:tc>
      </w:tr>
      <w:tr w:rsidR="00583207" w14:paraId="761D05D1" w14:textId="77777777" w:rsidTr="003D3CAA">
        <w:trPr>
          <w:cantSplit/>
        </w:trPr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CAAA5C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  <w:b/>
                <w:bCs/>
              </w:rPr>
              <w:t>KA (HOME)</w:t>
            </w: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F65D77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6C9A75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6E80D9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51F8E6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C650F9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6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1D0385" w14:textId="77777777" w:rsidR="00583207" w:rsidRDefault="00583207" w:rsidP="003D3CAA">
            <w:pPr>
              <w:spacing w:after="0" w:line="259" w:lineRule="auto"/>
              <w:jc w:val="center"/>
            </w:pPr>
          </w:p>
        </w:tc>
      </w:tr>
      <w:tr w:rsidR="00583207" w14:paraId="1AA40C43" w14:textId="77777777" w:rsidTr="003D3CAA">
        <w:trPr>
          <w:cantSplit/>
        </w:trPr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751078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  <w:b/>
                <w:bCs/>
              </w:rPr>
              <w:t>HIA (AWAY)</w:t>
            </w: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05BADC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DE8003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E1B0C2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46C8C3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90A2DB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6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C46002" w14:textId="77777777" w:rsidR="00583207" w:rsidRDefault="00583207" w:rsidP="003D3CAA">
            <w:pPr>
              <w:spacing w:after="0" w:line="259" w:lineRule="auto"/>
              <w:jc w:val="center"/>
            </w:pPr>
          </w:p>
        </w:tc>
      </w:tr>
    </w:tbl>
    <w:p w14:paraId="22773085" w14:textId="77777777" w:rsidR="00583207" w:rsidRDefault="00583207" w:rsidP="00583207">
      <w:pPr>
        <w:pStyle w:val="Heading2"/>
      </w:pPr>
      <w:r>
        <w:t>Signatures</w:t>
      </w:r>
    </w:p>
    <w:tbl>
      <w:tblPr>
        <w:tblW w:w="9360" w:type="dxa"/>
        <w:tblInd w:w="120" w:type="dxa"/>
        <w:tblBorders>
          <w:top w:val="single" w:sz="6" w:space="0" w:color="C9D2DE"/>
          <w:left w:val="single" w:sz="6" w:space="0" w:color="C9D2DE"/>
          <w:bottom w:val="single" w:sz="6" w:space="0" w:color="C9D2DE"/>
          <w:right w:val="single" w:sz="6" w:space="0" w:color="C9D2DE"/>
          <w:insideH w:val="single" w:sz="6" w:space="0" w:color="C9D2DE"/>
          <w:insideV w:val="single" w:sz="6" w:space="0" w:color="C9D2DE"/>
        </w:tblBorders>
        <w:tblLayout w:type="fixed"/>
        <w:tblLook w:val="04A0" w:firstRow="1" w:lastRow="0" w:firstColumn="1" w:lastColumn="0" w:noHBand="0" w:noVBand="1"/>
      </w:tblPr>
      <w:tblGrid>
        <w:gridCol w:w="2600"/>
        <w:gridCol w:w="6760"/>
      </w:tblGrid>
      <w:tr w:rsidR="00583207" w14:paraId="0941F220" w14:textId="77777777" w:rsidTr="003D3CAA">
        <w:trPr>
          <w:cantSplit/>
          <w:tblHeader/>
        </w:trPr>
        <w:tc>
          <w:tcPr>
            <w:tcW w:w="26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8D3169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color w:val="003478"/>
                <w:sz w:val="17"/>
              </w:rPr>
              <w:t>Role</w:t>
            </w:r>
          </w:p>
        </w:tc>
        <w:tc>
          <w:tcPr>
            <w:tcW w:w="67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AD73D8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color w:val="003478"/>
                <w:sz w:val="17"/>
              </w:rPr>
              <w:t>Printed name and signature</w:t>
            </w:r>
          </w:p>
        </w:tc>
      </w:tr>
      <w:tr w:rsidR="00583207" w14:paraId="7192CC74" w14:textId="77777777" w:rsidTr="003D3CAA">
        <w:trPr>
          <w:cantSplit/>
          <w:trHeight w:val="445"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F26222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sz w:val="17"/>
              </w:rPr>
              <w:t>Home head coach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AB8826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6"/>
                <w:szCs w:val="16"/>
              </w:rPr>
              <w:t>FAKE NAME + [KA]    Signature: ____________________</w:t>
            </w:r>
          </w:p>
        </w:tc>
      </w:tr>
      <w:tr w:rsidR="00583207" w14:paraId="2C7EEBA6" w14:textId="77777777" w:rsidTr="003D3CAA">
        <w:trPr>
          <w:cantSplit/>
          <w:trHeight w:val="400"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BA7641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sz w:val="17"/>
              </w:rPr>
              <w:t>Away head coach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5755AF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6"/>
                <w:szCs w:val="16"/>
              </w:rPr>
              <w:t>FAKE NAME + [HIA]    Signature: ____________________</w:t>
            </w:r>
          </w:p>
        </w:tc>
      </w:tr>
      <w:tr w:rsidR="00583207" w14:paraId="4D1829F2" w14:textId="77777777" w:rsidTr="003D3CAA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230750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sz w:val="17"/>
              </w:rPr>
              <w:t>Lead referee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DC50E6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6"/>
                <w:szCs w:val="16"/>
              </w:rPr>
              <w:t>FAKE NAME + [KA]    Signature: ____________________</w:t>
            </w:r>
          </w:p>
        </w:tc>
      </w:tr>
    </w:tbl>
    <w:sectPr w:rsidR="00D74847" w:rsidSect="00034616">
      <w:headerReference w:type="default" r:id="rId8"/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60B7ED" w14:textId="77777777" w:rsidR="0082039B" w:rsidRDefault="0082039B">
      <w:pPr>
        <w:spacing w:after="0" w:line="240" w:lineRule="auto"/>
      </w:pPr>
      <w:r>
        <w:separator/>
      </w:r>
    </w:p>
  </w:endnote>
  <w:endnote w:type="continuationSeparator" w:id="0">
    <w:p w14:paraId="3B36A563" w14:textId="77777777" w:rsidR="0082039B" w:rsidRDefault="0082039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5A51A1" w14:textId="61AE881C" w:rsidR="00285475" w:rsidRDefault="00285475">
    <w:pPr>
      <w:pStyle w:val="Footer"/>
      <w:tabs>
        <w:tab w:val="left" w:pos="8640"/>
      </w:tabs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7B85F3" w14:textId="77777777" w:rsidR="0082039B" w:rsidRDefault="0082039B">
      <w:pPr>
        <w:spacing w:after="0" w:line="240" w:lineRule="auto"/>
      </w:pPr>
      <w:r>
        <w:separator/>
      </w:r>
    </w:p>
  </w:footnote>
  <w:footnote w:type="continuationSeparator" w:id="0">
    <w:p w14:paraId="32ECA491" w14:textId="77777777" w:rsidR="0082039B" w:rsidRDefault="0082039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608B72" w14:textId="77777777" w:rsidR="00285475" w:rsidRDefault="00000000">
    <w:pPr>
      <w:pStyle w:val="Header"/>
    </w:pPr>
    <w:r>
      <w:rPr>
        <w:noProof/>
      </w:rPr>
      <w:drawing>
        <wp:inline distT="0" distB="0" distL="0" distR="0" wp14:anchorId="4AB94CA4" wp14:editId="41BE04FF">
          <wp:extent cx="329184" cy="329184"/>
          <wp:effectExtent l="0" t="0" r="0" b="0"/>
          <wp:docPr id="1" name="Picture 1" descr="HZISL league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hzisl-main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329184" cy="329184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b/>
        <w:color w:val="526173"/>
        <w:sz w:val="17"/>
      </w:rPr>
      <w:t xml:space="preserve">  </w:t>
    </w:r>
    <w:proofErr w:type="gramStart"/>
    <w:r>
      <w:rPr>
        <w:b/>
        <w:color w:val="526173"/>
        <w:sz w:val="17"/>
      </w:rPr>
      <w:t>HZISL  |</w:t>
    </w:r>
    <w:proofErr w:type="gramEnd"/>
    <w:r>
      <w:rPr>
        <w:b/>
        <w:color w:val="526173"/>
        <w:sz w:val="17"/>
      </w:rPr>
      <w:t xml:space="preserve">  MATCH </w:t>
    </w:r>
    <w:proofErr w:type="gramStart"/>
    <w:r>
      <w:rPr>
        <w:b/>
        <w:color w:val="526173"/>
        <w:sz w:val="17"/>
      </w:rPr>
      <w:t>REPORT  |</w:t>
    </w:r>
    <w:proofErr w:type="gramEnd"/>
    <w:r>
      <w:rPr>
        <w:b/>
        <w:color w:val="526173"/>
        <w:sz w:val="17"/>
      </w:rPr>
      <w:t xml:space="preserve">  2026–27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6E7A1E6E"/>
    <w:multiLevelType w:val="singleLevel"/>
    <w:tmpl w:val="120225EC"/>
    <w:lvl w:ilvl="0">
      <w:start w:val="1"/>
      <w:numFmt w:val="decimal"/>
      <w:pStyle w:val="ListBullet"/>
      <w:lvlText w:val="%1."/>
      <w:lvlJc w:val="left"/>
      <w:pPr>
        <w:tabs>
          <w:tab w:val="num" w:pos="540"/>
        </w:tabs>
        <w:spacing w:after="80" w:line="300" w:lineRule="auto"/>
        <w:ind w:left="540" w:hanging="270"/>
      </w:pPr>
      <w:rPr>
        <w:color w:val="003478"/>
      </w:rPr>
    </w:lvl>
  </w:abstractNum>
  <w:abstractNum w:abstractNumId="10" w15:restartNumberingAfterBreak="0">
    <w:nsid w:val="7AF32187"/>
    <w:multiLevelType w:val="singleLevel"/>
    <w:tmpl w:val="C2B8C49C"/>
    <w:lvl w:ilvl="0">
      <w:start w:val="1"/>
      <w:numFmt w:val="bullet"/>
      <w:lvlText w:val="•"/>
      <w:lvlJc w:val="left"/>
      <w:pPr>
        <w:tabs>
          <w:tab w:val="num" w:pos="540"/>
        </w:tabs>
        <w:spacing w:after="80" w:line="300" w:lineRule="auto"/>
        <w:ind w:left="540" w:hanging="270"/>
      </w:pPr>
      <w:rPr>
        <w:color w:val="003478"/>
      </w:rPr>
    </w:lvl>
  </w:abstractNum>
  <w:num w:numId="1" w16cid:durableId="129749056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3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85475"/>
    <w:rsid w:val="0029639D"/>
    <w:rsid w:val="00326F90"/>
    <w:rsid w:val="00583207"/>
    <w:rsid w:val="0082039B"/>
    <w:rsid w:val="00AA1D8D"/>
    <w:rsid w:val="00B47730"/>
    <w:rsid w:val="00CB0664"/>
    <w:rsid w:val="00D74847"/>
    <w:rsid w:val="00FC693F"/>
    <w:rsid w:val="00FE76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4988955"/>
  <w14:defaultImageDpi w14:val="300"/>
  <w15:docId w15:val="{1E0063FC-DE60-3A4F-9315-0EB33FEB84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74847"/>
    <w:pPr>
      <w:spacing w:after="120" w:line="300" w:lineRule="auto"/>
    </w:pPr>
    <w:rPr>
      <w:rFonts w:ascii="Calibri" w:eastAsia="Calibri" w:hAnsi="Calibri"/>
      <w:color w:val="0B2545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/>
      <w:b/>
      <w:bCs/>
      <w:color w:val="0034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keepLines/>
      <w:pBdr>
        <w:bottom w:val="single" w:sz="8" w:space="4" w:color="4F81BD" w:themeColor="accent1"/>
      </w:pBdr>
      <w:spacing w:after="160" w:line="240" w:lineRule="auto"/>
      <w:contextualSpacing/>
    </w:pPr>
    <w:rPr>
      <w:rFonts w:asciiTheme="majorHAnsi" w:eastAsiaTheme="majorEastAsia" w:hAnsiTheme="majorHAnsi" w:cstheme="majorBidi"/>
      <w:b/>
      <w:color w:val="003478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keepLines/>
      <w:numPr>
        <w:ilvl w:val="1"/>
      </w:numPr>
      <w:spacing w:after="360"/>
    </w:pPr>
    <w:rPr>
      <w:rFonts w:asciiTheme="majorHAnsi" w:eastAsiaTheme="majorEastAsia" w:hAnsiTheme="majorHAnsi" w:cstheme="majorBidi"/>
      <w:i/>
      <w:iCs/>
      <w:color w:val="526173"/>
      <w:spacing w:val="15"/>
      <w:sz w:val="27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tabs>
        <w:tab w:val="num" w:pos="360"/>
      </w:tabs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tabs>
        <w:tab w:val="num" w:pos="360"/>
      </w:tabs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tabs>
        <w:tab w:val="num" w:pos="360"/>
      </w:tabs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tabs>
        <w:tab w:val="num" w:pos="360"/>
      </w:tabs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tabs>
        <w:tab w:val="num" w:pos="360"/>
      </w:tabs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1</Pages>
  <Words>444</Words>
  <Characters>2536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2975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HZISL HS Girls Basketball — Matchday 3 — KA vs HIA</dc:title>
  <dc:subject>HZISL 2026–27 competition document</dc:subject>
  <dc:creator>Hsinchu–Zhubei International Schools League</dc:creator>
  <cp:keywords>HZISL, interschool sports, football, basketball</cp:keywords>
  <dc:description>Version 1.0; issued 15 August 2026; review 30 June 2027.</dc:description>
  <cp:lastModifiedBy>François Moret</cp:lastModifiedBy>
  <cp:revision>3</cp:revision>
  <dcterms:created xsi:type="dcterms:W3CDTF">2026-08-15T12:35:00Z</dcterms:created>
  <dcterms:modified xsi:type="dcterms:W3CDTF">2026-08-15T13:05:00Z</dcterms:modified>
  <cp:category/>
</cp:coreProperties>
</file>