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10:30</w:t>
              <w:br/>
              <w:t>Venue: HAS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HCAS — Hsinchu County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2 — HAS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