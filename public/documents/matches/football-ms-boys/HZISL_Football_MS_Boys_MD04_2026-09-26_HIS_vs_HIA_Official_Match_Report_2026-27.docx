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09:00</w:t>
              <w:br/>
              <w:t>Venue: HIS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HIA — Hsinchu International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4 — HIS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