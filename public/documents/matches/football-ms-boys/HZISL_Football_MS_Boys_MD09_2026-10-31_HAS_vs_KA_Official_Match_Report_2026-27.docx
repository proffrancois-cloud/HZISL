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09:00</w:t>
              <w:br/>
              <w:t>Venue: HAS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KA — Korrnell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9 — HAS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