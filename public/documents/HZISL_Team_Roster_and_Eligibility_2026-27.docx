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3A9A" w14:textId="77777777" w:rsidR="000740D6" w:rsidRDefault="00000000">
      <w:pPr>
        <w:pStyle w:val="Title"/>
      </w:pPr>
      <w:r>
        <w:rPr>
          <w:rFonts w:ascii="Calibri" w:eastAsia="Calibri" w:hAnsi="Calibri"/>
          <w:sz w:val="50"/>
        </w:rPr>
        <w:t>Team Roster &amp; Eligibility Declaration</w:t>
      </w:r>
    </w:p>
    <w:p w14:paraId="5E91976D" w14:textId="388DB9CE" w:rsidR="000740D6" w:rsidRDefault="00000000" w:rsidP="006D3AD7">
      <w:pPr>
        <w:pStyle w:val="Subtitle"/>
      </w:pPr>
      <w:r>
        <w:t>Complete one form per team and submit before the team’s first fixture.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0740D6" w14:paraId="43ED4D05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1800" w14:textId="77777777" w:rsidR="000740D6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84F4" w14:textId="77777777" w:rsidR="000740D6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0740D6" w14:paraId="3E8C2CC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A47E" w14:textId="77777777" w:rsidR="000740D6" w:rsidRDefault="00000000">
            <w:pPr>
              <w:spacing w:after="0" w:line="259" w:lineRule="auto"/>
            </w:pPr>
            <w:r>
              <w:rPr>
                <w:sz w:val="18"/>
              </w:rPr>
              <w:t>School / team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29EC" w14:textId="06AF9D79" w:rsidR="000740D6" w:rsidRDefault="00000000">
            <w:pPr>
              <w:spacing w:after="0" w:line="259" w:lineRule="auto"/>
            </w:pPr>
            <w:r>
              <w:rPr>
                <w:sz w:val="18"/>
              </w:rPr>
              <w:t xml:space="preserve">School: ______________________________ </w:t>
            </w:r>
            <w:r w:rsidR="006D3AD7">
              <w:rPr>
                <w:sz w:val="18"/>
              </w:rPr>
              <w:br/>
            </w:r>
            <w:r>
              <w:rPr>
                <w:sz w:val="18"/>
              </w:rPr>
              <w:t>Team name: ______________________________</w:t>
            </w:r>
          </w:p>
        </w:tc>
      </w:tr>
      <w:tr w:rsidR="000740D6" w14:paraId="7D3A4AB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0025" w14:textId="77777777" w:rsidR="000740D6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53F9" w14:textId="77777777" w:rsidR="000740D6" w:rsidRDefault="00000000">
            <w:pPr>
              <w:spacing w:after="0" w:line="259" w:lineRule="auto"/>
            </w:pPr>
            <w:r>
              <w:rPr>
                <w:sz w:val="18"/>
              </w:rPr>
              <w:t>□ Football  □ Basketball  □ Volleyball     □ MS  □ HS     □ Boys  □ Girls</w:t>
            </w:r>
          </w:p>
        </w:tc>
      </w:tr>
      <w:tr w:rsidR="000740D6" w14:paraId="473CA03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ADAA" w14:textId="40FFBA04" w:rsidR="000740D6" w:rsidRDefault="00000000">
            <w:pPr>
              <w:spacing w:after="0" w:line="259" w:lineRule="auto"/>
            </w:pPr>
            <w:r>
              <w:rPr>
                <w:sz w:val="18"/>
              </w:rPr>
              <w:t>Staf</w:t>
            </w:r>
            <w:r w:rsidR="006D3AD7">
              <w:rPr>
                <w:sz w:val="18"/>
              </w:rPr>
              <w:t>f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172A" w14:textId="12529EA8" w:rsidR="000740D6" w:rsidRDefault="00000000">
            <w:pPr>
              <w:spacing w:after="0" w:line="259" w:lineRule="auto"/>
            </w:pPr>
            <w:r>
              <w:rPr>
                <w:sz w:val="18"/>
              </w:rPr>
              <w:t xml:space="preserve">Head coach: __________________________ </w:t>
            </w:r>
            <w:r w:rsidR="006D3AD7">
              <w:rPr>
                <w:sz w:val="18"/>
              </w:rPr>
              <w:br/>
            </w:r>
            <w:r>
              <w:rPr>
                <w:sz w:val="18"/>
              </w:rPr>
              <w:t>School representative: _______________________</w:t>
            </w:r>
          </w:p>
        </w:tc>
      </w:tr>
      <w:tr w:rsidR="000740D6" w14:paraId="45ECAB1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3945" w14:textId="77777777" w:rsidR="000740D6" w:rsidRDefault="00000000">
            <w:pPr>
              <w:spacing w:after="0" w:line="259" w:lineRule="auto"/>
            </w:pPr>
            <w:r>
              <w:rPr>
                <w:sz w:val="18"/>
              </w:rPr>
              <w:t>Contacts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0899" w14:textId="59D20478" w:rsidR="000740D6" w:rsidRDefault="00000000">
            <w:pPr>
              <w:spacing w:after="0" w:line="259" w:lineRule="auto"/>
            </w:pPr>
            <w:r>
              <w:rPr>
                <w:sz w:val="18"/>
              </w:rPr>
              <w:t xml:space="preserve">Coach mobile: ________________________ </w:t>
            </w:r>
            <w:r w:rsidR="006D3AD7">
              <w:rPr>
                <w:sz w:val="18"/>
              </w:rPr>
              <w:br/>
            </w:r>
            <w:r>
              <w:rPr>
                <w:sz w:val="18"/>
              </w:rPr>
              <w:t>Representative email: ________________________</w:t>
            </w:r>
          </w:p>
        </w:tc>
      </w:tr>
    </w:tbl>
    <w:p w14:paraId="7BCD0702" w14:textId="77777777" w:rsidR="000740D6" w:rsidRDefault="00000000">
      <w:pPr>
        <w:pStyle w:val="Heading2"/>
      </w:pPr>
      <w:r>
        <w:t>Certified season roster</w:t>
      </w:r>
    </w:p>
    <w:tbl>
      <w:tblPr>
        <w:tblW w:w="772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3100"/>
        <w:gridCol w:w="2000"/>
        <w:gridCol w:w="1000"/>
        <w:gridCol w:w="1000"/>
      </w:tblGrid>
      <w:tr w:rsidR="006D3AD7" w14:paraId="61AFC8D6" w14:textId="77777777" w:rsidTr="006D3AD7">
        <w:trPr>
          <w:cantSplit/>
          <w:tblHeader/>
        </w:trPr>
        <w:tc>
          <w:tcPr>
            <w:tcW w:w="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DCF4" w14:textId="77777777" w:rsidR="006D3AD7" w:rsidRDefault="006D3AD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#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2E78" w14:textId="77777777" w:rsidR="006D3AD7" w:rsidRDefault="006D3AD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Student name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836B" w14:textId="77777777" w:rsidR="006D3AD7" w:rsidRDefault="006D3AD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School ID / initials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60D6" w14:textId="77777777" w:rsidR="006D3AD7" w:rsidRDefault="006D3AD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Grade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B7BA" w14:textId="24DAEB87" w:rsidR="006D3AD7" w:rsidRDefault="006D3AD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Jersey Nb</w:t>
            </w:r>
          </w:p>
        </w:tc>
      </w:tr>
      <w:tr w:rsidR="006D3AD7" w14:paraId="21B58A73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97C7" w14:textId="77777777" w:rsidR="006D3AD7" w:rsidRDefault="006D3AD7">
            <w:pPr>
              <w:spacing w:after="0" w:line="25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858F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97BD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10DD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DB03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11D6C387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2E53" w14:textId="77777777" w:rsidR="006D3AD7" w:rsidRDefault="006D3AD7">
            <w:pPr>
              <w:spacing w:after="0" w:line="25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70A1B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937C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E88B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F6EF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7408E7D6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BCE6" w14:textId="77777777" w:rsidR="006D3AD7" w:rsidRDefault="006D3AD7">
            <w:pPr>
              <w:spacing w:after="0" w:line="25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BFDC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41F3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D7C0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BDBC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5201A45F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0112" w14:textId="77777777" w:rsidR="006D3AD7" w:rsidRDefault="006D3AD7">
            <w:pPr>
              <w:spacing w:after="0" w:line="25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BA79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90DE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777B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7390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550B4C0B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C208" w14:textId="77777777" w:rsidR="006D3AD7" w:rsidRDefault="006D3AD7">
            <w:pPr>
              <w:spacing w:after="0" w:line="25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677F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74FD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DF81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50A6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5447AA1D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37DC" w14:textId="77777777" w:rsidR="006D3AD7" w:rsidRDefault="006D3AD7">
            <w:pPr>
              <w:spacing w:after="0" w:line="25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C20B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1902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22B0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A648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6932CE23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F892" w14:textId="77777777" w:rsidR="006D3AD7" w:rsidRDefault="006D3AD7">
            <w:pPr>
              <w:spacing w:after="0" w:line="25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D14D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7621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8CD4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8DBD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69F5D769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16DD" w14:textId="77777777" w:rsidR="006D3AD7" w:rsidRDefault="006D3AD7">
            <w:pPr>
              <w:spacing w:after="0" w:line="25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09AD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398B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6189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AF04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1C9E32E9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D10E" w14:textId="77777777" w:rsidR="006D3AD7" w:rsidRDefault="006D3AD7">
            <w:pPr>
              <w:spacing w:after="0" w:line="25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CDDE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97F0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A74E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425C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3C6F0169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DAED" w14:textId="77777777" w:rsidR="006D3AD7" w:rsidRDefault="006D3AD7">
            <w:pPr>
              <w:spacing w:after="0" w:line="259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9E7A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62D8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DEF8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BC84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432BABDB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82FB" w14:textId="0845B085" w:rsidR="006D3AD7" w:rsidRDefault="006D3AD7">
            <w:pPr>
              <w:spacing w:after="0" w:line="259" w:lineRule="auto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A6E9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F64F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2158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1559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3ADAF978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0130" w14:textId="118CD3A9" w:rsidR="006D3AD7" w:rsidRDefault="006D3AD7">
            <w:pPr>
              <w:spacing w:after="0" w:line="259" w:lineRule="auto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5FBD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8C34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B017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05F3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50AF0901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4CCA" w14:textId="49B3D040" w:rsidR="006D3AD7" w:rsidRDefault="006D3AD7">
            <w:pPr>
              <w:spacing w:after="0" w:line="259" w:lineRule="auto"/>
              <w:jc w:val="center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E1F6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6884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7B1A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648C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47B4F064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4367" w14:textId="18790179" w:rsidR="006D3AD7" w:rsidRDefault="006D3AD7">
            <w:pPr>
              <w:spacing w:after="0" w:line="259" w:lineRule="auto"/>
              <w:jc w:val="center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B0AB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5954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B0C0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9894C" w14:textId="77777777" w:rsidR="006D3AD7" w:rsidRDefault="006D3AD7">
            <w:pPr>
              <w:spacing w:after="0" w:line="259" w:lineRule="auto"/>
              <w:jc w:val="center"/>
            </w:pPr>
          </w:p>
        </w:tc>
      </w:tr>
      <w:tr w:rsidR="006D3AD7" w14:paraId="3B24D216" w14:textId="77777777" w:rsidTr="006D3AD7">
        <w:trPr>
          <w:cantSplit/>
        </w:trPr>
        <w:tc>
          <w:tcPr>
            <w:tcW w:w="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2E9B" w14:textId="1F2DF613" w:rsidR="006D3AD7" w:rsidRDefault="006D3AD7">
            <w:pPr>
              <w:spacing w:after="0" w:line="259" w:lineRule="auto"/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C281" w14:textId="77777777" w:rsidR="006D3AD7" w:rsidRDefault="006D3AD7">
            <w:pPr>
              <w:spacing w:after="0" w:line="259" w:lineRule="auto"/>
            </w:pP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B2AC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21DE" w14:textId="77777777" w:rsidR="006D3AD7" w:rsidRDefault="006D3AD7">
            <w:pPr>
              <w:spacing w:after="0" w:line="259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E9A8" w14:textId="77777777" w:rsidR="006D3AD7" w:rsidRDefault="006D3AD7">
            <w:pPr>
              <w:spacing w:after="0" w:line="259" w:lineRule="auto"/>
              <w:jc w:val="center"/>
            </w:pPr>
          </w:p>
        </w:tc>
      </w:tr>
    </w:tbl>
    <w:p w14:paraId="27A2B7CE" w14:textId="77777777" w:rsidR="00724DBD" w:rsidRDefault="00724DBD"/>
    <w:sectPr w:rsidR="00724DB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3D16A" w14:textId="77777777" w:rsidR="00724DBD" w:rsidRDefault="00724DBD">
      <w:pPr>
        <w:spacing w:after="0" w:line="240" w:lineRule="auto"/>
      </w:pPr>
      <w:r>
        <w:separator/>
      </w:r>
    </w:p>
  </w:endnote>
  <w:endnote w:type="continuationSeparator" w:id="0">
    <w:p w14:paraId="3E63031E" w14:textId="77777777" w:rsidR="00724DBD" w:rsidRDefault="00724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7547" w14:textId="77777777" w:rsidR="000740D6" w:rsidRDefault="00000000">
    <w:pPr>
      <w:pStyle w:val="Footer"/>
      <w:tabs>
        <w:tab w:val="left" w:pos="8640"/>
      </w:tabs>
    </w:pPr>
    <w:r>
      <w:rPr>
        <w:color w:val="526173"/>
        <w:sz w:val="17"/>
      </w:rPr>
      <w:t xml:space="preserve">Official competition </w:t>
    </w:r>
    <w:proofErr w:type="gramStart"/>
    <w:r>
      <w:rPr>
        <w:color w:val="526173"/>
        <w:sz w:val="17"/>
      </w:rPr>
      <w:t>document  •</w:t>
    </w:r>
    <w:proofErr w:type="gramEnd"/>
    <w:r>
      <w:rPr>
        <w:color w:val="526173"/>
        <w:sz w:val="17"/>
      </w:rPr>
      <w:t xml:space="preserve">  </w:t>
    </w:r>
    <w:proofErr w:type="gramStart"/>
    <w:r>
      <w:rPr>
        <w:color w:val="526173"/>
        <w:sz w:val="17"/>
      </w:rPr>
      <w:t>v1.0  •</w:t>
    </w:r>
    <w:proofErr w:type="gramEnd"/>
    <w:r>
      <w:rPr>
        <w:color w:val="526173"/>
        <w:sz w:val="17"/>
      </w:rPr>
      <w:t xml:space="preserve">  15 August 2026</w:t>
    </w:r>
    <w:r>
      <w:rPr>
        <w:color w:val="526173"/>
        <w:sz w:val="17"/>
      </w:rPr>
      <w:tab/>
      <w:t xml:space="preserve">Page </w:t>
    </w:r>
    <w:r>
      <w:rPr>
        <w:color w:val="526173"/>
        <w:sz w:val="17"/>
      </w:rPr>
      <w:fldChar w:fldCharType="begin"/>
    </w:r>
    <w:r>
      <w:rPr>
        <w:color w:val="526173"/>
        <w:sz w:val="17"/>
      </w:rPr>
      <w:instrText xml:space="preserve"> PAGE </w:instrText>
    </w:r>
    <w:r w:rsidR="006D3AD7">
      <w:rPr>
        <w:color w:val="526173"/>
        <w:sz w:val="17"/>
      </w:rPr>
      <w:fldChar w:fldCharType="separate"/>
    </w:r>
    <w:r w:rsidR="006D3AD7">
      <w:rPr>
        <w:noProof/>
        <w:color w:val="526173"/>
        <w:sz w:val="17"/>
      </w:rPr>
      <w:t>1</w:t>
    </w:r>
    <w:r>
      <w:rPr>
        <w:color w:val="5261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5E76" w14:textId="77777777" w:rsidR="00724DBD" w:rsidRDefault="00724DBD">
      <w:pPr>
        <w:spacing w:after="0" w:line="240" w:lineRule="auto"/>
      </w:pPr>
      <w:r>
        <w:separator/>
      </w:r>
    </w:p>
  </w:footnote>
  <w:footnote w:type="continuationSeparator" w:id="0">
    <w:p w14:paraId="68E1C5D5" w14:textId="77777777" w:rsidR="00724DBD" w:rsidRDefault="00724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0D148" w14:textId="77777777" w:rsidR="000740D6" w:rsidRDefault="00000000">
    <w:pPr>
      <w:pStyle w:val="Header"/>
    </w:pPr>
    <w:r>
      <w:rPr>
        <w:noProof/>
      </w:rPr>
      <w:drawing>
        <wp:inline distT="0" distB="0" distL="0" distR="0" wp14:anchorId="39DDD53A" wp14:editId="0E49EA1D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ROSTER &amp; </w:t>
    </w:r>
    <w:proofErr w:type="gramStart"/>
    <w:r>
      <w:rPr>
        <w:b/>
        <w:color w:val="526173"/>
        <w:sz w:val="17"/>
      </w:rPr>
      <w:t>ELIGIBILITY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E079AC"/>
    <w:multiLevelType w:val="singleLevel"/>
    <w:tmpl w:val="146E321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51EE636F"/>
    <w:multiLevelType w:val="singleLevel"/>
    <w:tmpl w:val="AD6A3AB4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9354291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D6"/>
    <w:rsid w:val="0015074B"/>
    <w:rsid w:val="0029639D"/>
    <w:rsid w:val="00326F90"/>
    <w:rsid w:val="006D3AD7"/>
    <w:rsid w:val="00724DBD"/>
    <w:rsid w:val="00AA1D8D"/>
    <w:rsid w:val="00B47730"/>
    <w:rsid w:val="00CB0664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6DE70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Roster &amp; Eligibility Declaration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2013-12-23T23:15:00Z</dcterms:created>
  <dcterms:modified xsi:type="dcterms:W3CDTF">2026-08-15T10:21:00Z</dcterms:modified>
  <cp:category/>
</cp:coreProperties>
</file>