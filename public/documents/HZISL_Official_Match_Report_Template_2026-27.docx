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FC5D" w14:textId="39D8047D" w:rsidR="00D74847" w:rsidRDefault="00D74847" w:rsidP="00D74847">
      <w:pPr>
        <w:pStyle w:val="Title"/>
      </w:pPr>
      <w:r>
        <w:rPr>
          <w:rFonts w:ascii="Calibri" w:eastAsia="Calibri" w:hAnsi="Calibri"/>
          <w:sz w:val="50"/>
        </w:rPr>
        <w:t xml:space="preserve">Official Match Report </w:t>
      </w:r>
      <w:r>
        <w:rPr>
          <w:rFonts w:ascii="Calibri" w:eastAsia="Calibri" w:hAnsi="Calibri"/>
          <w:sz w:val="50"/>
        </w:rPr>
        <w:t>template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74847" w14:paraId="144157AE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02A3D" w14:textId="77777777" w:rsidR="00D74847" w:rsidRDefault="00D7484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29CD68CE" w14:textId="77777777" w:rsidR="00D74847" w:rsidRDefault="00D74847" w:rsidP="00D7484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D74847" w14:paraId="18E3674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8253" w14:textId="77777777" w:rsidR="00D74847" w:rsidRDefault="00D7484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67BAE" w14:textId="77777777" w:rsidR="00D74847" w:rsidRDefault="00D7484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D74847" w14:paraId="4D63E11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CB70" w14:textId="77777777" w:rsidR="00D74847" w:rsidRDefault="00D7484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F790E" w14:textId="77777777" w:rsidR="00D74847" w:rsidRDefault="00D74847" w:rsidP="003D3CAA">
            <w:pPr>
              <w:spacing w:after="0" w:line="259" w:lineRule="auto"/>
            </w:pPr>
            <w:r>
              <w:rPr>
                <w:sz w:val="18"/>
              </w:rPr>
              <w:t>Date: _________________</w:t>
            </w:r>
            <w:proofErr w:type="gramStart"/>
            <w:r>
              <w:rPr>
                <w:sz w:val="18"/>
              </w:rPr>
              <w:t>_  Matchday</w:t>
            </w:r>
            <w:proofErr w:type="gramEnd"/>
            <w:r>
              <w:rPr>
                <w:sz w:val="18"/>
              </w:rPr>
              <w:t xml:space="preserve">: ______ </w:t>
            </w:r>
          </w:p>
        </w:tc>
      </w:tr>
      <w:tr w:rsidR="00D74847" w14:paraId="7E8868C6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AC8B" w14:textId="77777777" w:rsidR="00D74847" w:rsidRDefault="00D7484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AFAE8" w14:textId="77777777" w:rsidR="00D74847" w:rsidRDefault="00D74847" w:rsidP="003D3CAA">
            <w:pPr>
              <w:spacing w:after="0" w:line="259" w:lineRule="auto"/>
            </w:pPr>
          </w:p>
        </w:tc>
      </w:tr>
      <w:tr w:rsidR="00D74847" w14:paraId="00C5F057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739B" w14:textId="77777777" w:rsidR="00D74847" w:rsidRDefault="00D7484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EEED" w14:textId="77777777" w:rsidR="00D74847" w:rsidRDefault="00D74847" w:rsidP="003D3CAA">
            <w:pPr>
              <w:spacing w:after="0" w:line="259" w:lineRule="auto"/>
            </w:pPr>
            <w:r>
              <w:rPr>
                <w:sz w:val="18"/>
              </w:rPr>
              <w:t>Home: ____________________________________</w:t>
            </w:r>
            <w:r>
              <w:rPr>
                <w:sz w:val="18"/>
              </w:rPr>
              <w:br/>
              <w:t>Away: ____________________________________</w:t>
            </w:r>
          </w:p>
        </w:tc>
      </w:tr>
      <w:tr w:rsidR="00D74847" w14:paraId="3868A79A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DED8" w14:textId="77777777" w:rsidR="00D74847" w:rsidRDefault="00D7484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E8E1" w14:textId="77777777" w:rsidR="00D74847" w:rsidRDefault="00D74847" w:rsidP="003D3CAA">
            <w:pPr>
              <w:spacing w:after="0" w:line="259" w:lineRule="auto"/>
            </w:pPr>
            <w:r>
              <w:rPr>
                <w:sz w:val="18"/>
              </w:rPr>
              <w:t>Lead referee: ______________________________</w:t>
            </w:r>
          </w:p>
        </w:tc>
      </w:tr>
    </w:tbl>
    <w:p w14:paraId="21F28AB3" w14:textId="77777777" w:rsidR="00D74847" w:rsidRDefault="00D74847" w:rsidP="00D7484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D74847" w14:paraId="4523770A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C101" w14:textId="77777777" w:rsidR="00D74847" w:rsidRDefault="00D7484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2440" w14:textId="77777777" w:rsidR="00D74847" w:rsidRDefault="00D7484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597A" w14:textId="77777777" w:rsidR="00D74847" w:rsidRDefault="00D7484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A04B" w14:textId="77777777" w:rsidR="00D74847" w:rsidRDefault="00D7484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4A92" w14:textId="77777777" w:rsidR="00D74847" w:rsidRDefault="00D7484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D74847" w14:paraId="5CBA1C4A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96B7" w14:textId="77777777" w:rsidR="00D74847" w:rsidRDefault="00D74847" w:rsidP="003D3CAA">
            <w:pPr>
              <w:spacing w:after="0" w:line="259" w:lineRule="auto"/>
            </w:pP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F3C0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DD99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100B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718D" w14:textId="77777777" w:rsidR="00D74847" w:rsidRDefault="00D74847" w:rsidP="003D3CAA">
            <w:pPr>
              <w:spacing w:after="0" w:line="259" w:lineRule="auto"/>
              <w:jc w:val="center"/>
            </w:pPr>
          </w:p>
        </w:tc>
      </w:tr>
      <w:tr w:rsidR="00D74847" w14:paraId="6923BE6A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3CA4" w14:textId="77777777" w:rsidR="00D74847" w:rsidRDefault="00D74847" w:rsidP="003D3CAA">
            <w:pPr>
              <w:spacing w:after="0" w:line="259" w:lineRule="auto"/>
              <w:ind w:right="600"/>
            </w:pP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3FCA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E48D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C998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93ED" w14:textId="77777777" w:rsidR="00D74847" w:rsidRDefault="00D74847" w:rsidP="003D3CAA">
            <w:pPr>
              <w:spacing w:after="0" w:line="259" w:lineRule="auto"/>
              <w:jc w:val="center"/>
            </w:pPr>
          </w:p>
        </w:tc>
      </w:tr>
    </w:tbl>
    <w:p w14:paraId="1B4CE81D" w14:textId="77777777" w:rsidR="00D74847" w:rsidRDefault="00D74847" w:rsidP="00D7484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D74847" w14:paraId="787B9EAC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0A88" w14:textId="77777777" w:rsidR="00D74847" w:rsidRDefault="00D7484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E2B6" w14:textId="00EE688E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621E" w14:textId="552DB5F3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8F85B" w14:textId="55AA051E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A4A3" w14:textId="76932D08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B211" w14:textId="073383A5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2081" w14:textId="77777777" w:rsidR="00D74847" w:rsidRDefault="00D7484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D74847" w14:paraId="50A94F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13F6" w14:textId="77777777" w:rsidR="00D74847" w:rsidRDefault="00D74847" w:rsidP="003D3CAA">
            <w:pPr>
              <w:spacing w:after="0" w:line="259" w:lineRule="auto"/>
            </w:pPr>
            <w:r>
              <w:rPr>
                <w:sz w:val="20"/>
              </w:rPr>
              <w:t>HOME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985C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F303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A204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4AE5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0C0F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5F42" w14:textId="77777777" w:rsidR="00D74847" w:rsidRDefault="00D74847" w:rsidP="003D3CAA">
            <w:pPr>
              <w:spacing w:after="0" w:line="259" w:lineRule="auto"/>
              <w:jc w:val="center"/>
            </w:pPr>
          </w:p>
        </w:tc>
      </w:tr>
      <w:tr w:rsidR="00D74847" w14:paraId="14F38D69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AA20" w14:textId="77777777" w:rsidR="00D74847" w:rsidRDefault="00D74847" w:rsidP="003D3CAA">
            <w:pPr>
              <w:spacing w:after="0" w:line="259" w:lineRule="auto"/>
            </w:pPr>
            <w:r>
              <w:rPr>
                <w:sz w:val="20"/>
              </w:rPr>
              <w:t>AWAY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3A6E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7FA0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0C18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CEEF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74F9" w14:textId="77777777" w:rsidR="00D74847" w:rsidRDefault="00D7484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5F9A" w14:textId="77777777" w:rsidR="00D74847" w:rsidRDefault="00D74847" w:rsidP="003D3CAA">
            <w:pPr>
              <w:spacing w:after="0" w:line="259" w:lineRule="auto"/>
              <w:jc w:val="center"/>
            </w:pPr>
          </w:p>
        </w:tc>
      </w:tr>
    </w:tbl>
    <w:p w14:paraId="53D18A05" w14:textId="77777777" w:rsidR="00D74847" w:rsidRDefault="00D74847" w:rsidP="00D7484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D74847" w14:paraId="1AEAB6B8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B5BD" w14:textId="77777777" w:rsidR="00D74847" w:rsidRDefault="00D7484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EEEC" w14:textId="77777777" w:rsidR="00D74847" w:rsidRDefault="00D7484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D74847" w14:paraId="292B1A1A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625F" w14:textId="77777777" w:rsidR="00D74847" w:rsidRDefault="00D7484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B2D3" w14:textId="77777777" w:rsidR="00D74847" w:rsidRDefault="00D74847" w:rsidP="003D3CAA">
            <w:pPr>
              <w:spacing w:after="0" w:line="259" w:lineRule="auto"/>
            </w:pPr>
          </w:p>
        </w:tc>
      </w:tr>
      <w:tr w:rsidR="00D74847" w14:paraId="3B6E416D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1BED" w14:textId="77777777" w:rsidR="00D74847" w:rsidRDefault="00D7484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540C" w14:textId="77777777" w:rsidR="00D74847" w:rsidRDefault="00D74847" w:rsidP="003D3CAA">
            <w:pPr>
              <w:spacing w:after="0" w:line="259" w:lineRule="auto"/>
            </w:pPr>
          </w:p>
        </w:tc>
      </w:tr>
      <w:tr w:rsidR="00D74847" w14:paraId="29046F59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D030" w14:textId="77777777" w:rsidR="00D74847" w:rsidRDefault="00D7484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6FE4" w14:textId="77777777" w:rsidR="00D74847" w:rsidRDefault="00D74847" w:rsidP="003D3CAA">
            <w:pPr>
              <w:spacing w:after="0" w:line="259" w:lineRule="auto"/>
            </w:pP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Match Report Template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