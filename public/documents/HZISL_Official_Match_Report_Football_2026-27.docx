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sz w:val="18"/>
              </w:rPr>
              <w:t>Date: _________________</w:t>
            </w:r>
            <w:proofErr w:type="gramStart"/>
            <w:r>
              <w:rPr>
                <w:sz w:val="18"/>
              </w:rPr>
              <w:t>_  Matchday</w:t>
            </w:r>
            <w:proofErr w:type="gramEnd"/>
            <w:r>
              <w:rPr>
                <w:sz w:val="18"/>
              </w:rPr>
              <w:t xml:space="preserve">: ______ 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sz w:val="18"/>
              </w:rPr>
              <w:t>Home: ____________________________________</w:t>
            </w:r>
            <w:r w:rsidR="00583207">
              <w:rPr>
                <w:sz w:val="18"/>
              </w:rPr>
              <w:br/>
            </w:r>
            <w:r>
              <w:rPr>
                <w:sz w:val="18"/>
              </w:rPr>
              <w:t>Away: ____________________________________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sz w:val="18"/>
              </w:rPr>
              <w:t>Lead referee: ______________________________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sz w:val="20"/>
              </w:rPr>
              <w:t>HOME: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sz w:val="20"/>
              </w:rPr>
              <w:t>AWAY: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Match Report Football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